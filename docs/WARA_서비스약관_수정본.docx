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BEF1E" w14:textId="77777777" w:rsidR="004E5586" w:rsidRDefault="00000000">
      <w:pPr>
        <w:spacing w:before="1200"/>
        <w:jc w:val="center"/>
        <w:rPr>
          <w:lang w:eastAsia="ko-KR"/>
        </w:rPr>
      </w:pPr>
      <w:r>
        <w:rPr>
          <w:rFonts w:ascii="맑은 고딕" w:eastAsia="맑은 고딕" w:hAnsi="맑은 고딕"/>
          <w:b/>
          <w:color w:val="1A569B"/>
          <w:sz w:val="44"/>
          <w:lang w:eastAsia="ko-KR"/>
        </w:rPr>
        <w:t>WARA 서비스 약관 패키지</w:t>
      </w:r>
    </w:p>
    <w:p w14:paraId="4F10FBC8" w14:textId="77777777" w:rsidR="004E5586" w:rsidRDefault="00000000">
      <w:pPr>
        <w:spacing w:before="80"/>
        <w:jc w:val="center"/>
        <w:rPr>
          <w:lang w:eastAsia="ko-KR"/>
        </w:rPr>
      </w:pPr>
      <w:r>
        <w:rPr>
          <w:rFonts w:ascii="맑은 고딕" w:eastAsia="맑은 고딕" w:hAnsi="맑은 고딕"/>
          <w:lang w:eastAsia="ko-KR"/>
        </w:rPr>
        <w:t>시행일자: 2026년 6월 1일</w:t>
      </w:r>
    </w:p>
    <w:p w14:paraId="59981619" w14:textId="77777777" w:rsidR="004E5586" w:rsidRDefault="004E5586">
      <w:pPr>
        <w:rPr>
          <w:lang w:eastAsia="ko-KR"/>
        </w:rPr>
      </w:pPr>
    </w:p>
    <w:p w14:paraId="3A94B33F" w14:textId="77777777" w:rsidR="004E5586" w:rsidRDefault="00000000">
      <w:pPr>
        <w:keepNext/>
        <w:pBdr>
          <w:bottom w:val="single" w:sz="6" w:space="4" w:color="1A569B"/>
        </w:pBdr>
        <w:spacing w:before="360" w:after="120"/>
        <w:rPr>
          <w:lang w:eastAsia="ko-KR"/>
        </w:rPr>
      </w:pPr>
      <w:r>
        <w:rPr>
          <w:rFonts w:ascii="맑은 고딕" w:eastAsia="맑은 고딕" w:hAnsi="맑은 고딕"/>
          <w:b/>
          <w:color w:val="1A569B"/>
          <w:sz w:val="32"/>
          <w:lang w:eastAsia="ko-KR"/>
        </w:rPr>
        <w:t>WARA 서비스 이용약관</w:t>
      </w:r>
    </w:p>
    <w:p w14:paraId="75AD3C85" w14:textId="77777777" w:rsidR="004E5586" w:rsidRDefault="00000000">
      <w:pPr>
        <w:rPr>
          <w:lang w:eastAsia="ko-KR"/>
        </w:rPr>
      </w:pPr>
      <w:r>
        <w:rPr>
          <w:rFonts w:ascii="맑은 고딕" w:eastAsia="맑은 고딕" w:hAnsi="맑은 고딕"/>
          <w:b/>
          <w:sz w:val="20"/>
          <w:lang w:eastAsia="ko-KR"/>
        </w:rPr>
        <w:t>시행일자: 2026년 6월 1일</w:t>
      </w:r>
    </w:p>
    <w:p w14:paraId="11F7A2D8" w14:textId="77777777" w:rsidR="004E5586" w:rsidRDefault="00000000">
      <w:pPr>
        <w:spacing w:before="20" w:after="60"/>
        <w:rPr>
          <w:lang w:eastAsia="ko-KR"/>
        </w:rPr>
      </w:pPr>
      <w:r>
        <w:rPr>
          <w:rFonts w:ascii="맑은 고딕" w:eastAsia="맑은 고딕" w:hAnsi="맑은 고딕"/>
          <w:sz w:val="20"/>
          <w:lang w:eastAsia="ko-KR"/>
        </w:rPr>
        <w:t>본 약관은 WARA 운영팀(이하 "운영진")이 제공하는 맞춤형 모임 초대 및 추억 공유 플랫폼 WARA 웹·모바일 서비스(이하 "서비스")의 이용과 관련하여 운영진과 이용자 간의 권리, 의무 및 책임사항을 규정함을 목적으로 합니다.</w:t>
      </w:r>
    </w:p>
    <w:p w14:paraId="642EFAEE" w14:textId="77777777" w:rsidR="004E5586" w:rsidRDefault="00000000">
      <w:pPr>
        <w:keepNext/>
        <w:spacing w:before="200" w:after="40"/>
        <w:rPr>
          <w:lang w:eastAsia="ko-KR"/>
        </w:rPr>
      </w:pPr>
      <w:r>
        <w:rPr>
          <w:rFonts w:ascii="맑은 고딕" w:eastAsia="맑은 고딕" w:hAnsi="맑은 고딕"/>
          <w:b/>
          <w:sz w:val="21"/>
          <w:lang w:eastAsia="ko-KR"/>
        </w:rPr>
        <w:t>제1조 (목적)</w:t>
      </w:r>
    </w:p>
    <w:p w14:paraId="795D5AB8" w14:textId="77777777" w:rsidR="004E5586" w:rsidRDefault="00000000">
      <w:pPr>
        <w:spacing w:before="20" w:after="60"/>
        <w:rPr>
          <w:lang w:eastAsia="ko-KR"/>
        </w:rPr>
      </w:pPr>
      <w:r>
        <w:rPr>
          <w:rFonts w:ascii="맑은 고딕" w:eastAsia="맑은 고딕" w:hAnsi="맑은 고딕"/>
          <w:sz w:val="20"/>
          <w:lang w:eastAsia="ko-KR"/>
        </w:rPr>
        <w:t>본 약관은 이용자가 WARA 서비스를 이용함에 있어 운영진과 회원 간의 권리·의무 및 책임사항, 서비스 이용조건 및 절차 등 기본적인 사항을 규정함을 목적으로 합니다.</w:t>
      </w:r>
    </w:p>
    <w:p w14:paraId="0D6E3205" w14:textId="77777777" w:rsidR="004E5586" w:rsidRDefault="00000000">
      <w:pPr>
        <w:keepNext/>
        <w:spacing w:before="200" w:after="40"/>
        <w:rPr>
          <w:lang w:eastAsia="ko-KR"/>
        </w:rPr>
      </w:pPr>
      <w:r>
        <w:rPr>
          <w:rFonts w:ascii="맑은 고딕" w:eastAsia="맑은 고딕" w:hAnsi="맑은 고딕"/>
          <w:b/>
          <w:sz w:val="21"/>
          <w:lang w:eastAsia="ko-KR"/>
        </w:rPr>
        <w:t>제2조 (정의)</w:t>
      </w:r>
    </w:p>
    <w:p w14:paraId="57818FF4" w14:textId="77777777" w:rsidR="004E5586" w:rsidRDefault="00000000">
      <w:pPr>
        <w:spacing w:before="20" w:after="60"/>
        <w:rPr>
          <w:lang w:eastAsia="ko-KR"/>
        </w:rPr>
      </w:pPr>
      <w:r>
        <w:rPr>
          <w:rFonts w:ascii="맑은 고딕" w:eastAsia="맑은 고딕" w:hAnsi="맑은 고딕"/>
          <w:sz w:val="20"/>
          <w:lang w:eastAsia="ko-KR"/>
        </w:rPr>
        <w:t>본 약관에서 사용하는 용어의 정의는 다음과 같습니다.</w:t>
      </w:r>
    </w:p>
    <w:p w14:paraId="207C6EF1" w14:textId="77777777" w:rsidR="004E5586" w:rsidRDefault="00000000">
      <w:pPr>
        <w:spacing w:before="20" w:after="60"/>
        <w:ind w:left="454"/>
        <w:rPr>
          <w:lang w:eastAsia="ko-KR"/>
        </w:rPr>
      </w:pPr>
      <w:r>
        <w:rPr>
          <w:rFonts w:ascii="맑은 고딕" w:eastAsia="맑은 고딕" w:hAnsi="맑은 고딕"/>
          <w:sz w:val="20"/>
          <w:lang w:eastAsia="ko-KR"/>
        </w:rPr>
        <w:t>1. "서비스"란 구현되는 단말기(PC, 모바일, 태블릿 등 각종 유무선 장치를 포함)와 관계없이 이용자가 사용할 수 있는 WARA 브랜드 기반의 모임 초대, 참여 관리, 커뮤니티 및 추억 공유 서비스를 의미합니다.</w:t>
      </w:r>
    </w:p>
    <w:p w14:paraId="60B8CB39" w14:textId="77777777" w:rsidR="004E5586" w:rsidRDefault="00000000">
      <w:pPr>
        <w:spacing w:before="20" w:after="60"/>
        <w:ind w:left="454"/>
        <w:rPr>
          <w:lang w:eastAsia="ko-KR"/>
        </w:rPr>
      </w:pPr>
      <w:r>
        <w:rPr>
          <w:rFonts w:ascii="맑은 고딕" w:eastAsia="맑은 고딕" w:hAnsi="맑은 고딕"/>
          <w:sz w:val="20"/>
          <w:lang w:eastAsia="ko-KR"/>
        </w:rPr>
        <w:t>2. "회원"이란 본 약관 및 개인정보 수집·이용 동의 및 개인정보처리방침 확인하고 소셜 로그인 등을 통해 운영진과 이용계약을 체결한 자를 의미합니다.</w:t>
      </w:r>
    </w:p>
    <w:p w14:paraId="2C5921F9" w14:textId="77777777" w:rsidR="004E5586" w:rsidRDefault="00000000">
      <w:pPr>
        <w:spacing w:before="20" w:after="60"/>
        <w:ind w:left="454"/>
        <w:rPr>
          <w:lang w:eastAsia="ko-KR"/>
        </w:rPr>
      </w:pPr>
      <w:r>
        <w:rPr>
          <w:rFonts w:ascii="맑은 고딕" w:eastAsia="맑은 고딕" w:hAnsi="맑은 고딕"/>
          <w:sz w:val="20"/>
          <w:lang w:eastAsia="ko-KR"/>
        </w:rPr>
        <w:t>3. "호스트"란 서비스를 이용하여 모임을 생성하고 참여자를 초대하는 회원을 의미합니다.</w:t>
      </w:r>
    </w:p>
    <w:p w14:paraId="7279263F" w14:textId="77777777" w:rsidR="004E5586" w:rsidRDefault="00000000">
      <w:pPr>
        <w:spacing w:before="20" w:after="60"/>
        <w:ind w:left="454"/>
        <w:rPr>
          <w:lang w:eastAsia="ko-KR"/>
        </w:rPr>
      </w:pPr>
      <w:r>
        <w:rPr>
          <w:rFonts w:ascii="맑은 고딕" w:eastAsia="맑은 고딕" w:hAnsi="맑은 고딕"/>
          <w:sz w:val="20"/>
          <w:lang w:eastAsia="ko-KR"/>
        </w:rPr>
        <w:t>4. "게스트"란 호스트가 생성한 초대장 링크를 통하여 모임에 참여하거나 참석 여부를 제출하는 이용자를 의미합니다.</w:t>
      </w:r>
    </w:p>
    <w:p w14:paraId="2CBD2218" w14:textId="77777777" w:rsidR="004E5586" w:rsidRDefault="00000000">
      <w:pPr>
        <w:spacing w:before="20" w:after="60"/>
        <w:ind w:left="454"/>
        <w:rPr>
          <w:lang w:eastAsia="ko-KR"/>
        </w:rPr>
      </w:pPr>
      <w:r>
        <w:rPr>
          <w:rFonts w:ascii="맑은 고딕" w:eastAsia="맑은 고딕" w:hAnsi="맑은 고딕"/>
          <w:sz w:val="20"/>
          <w:lang w:eastAsia="ko-KR"/>
        </w:rPr>
        <w:t>5. "콘텐츠"란 회원이 서비스에 업로드하거나 공유하는 사진, 이미지, 영상, 텍스트, 댓글, 메시지 및 기타 정보 일체를 의미합니다.</w:t>
      </w:r>
    </w:p>
    <w:p w14:paraId="6ED1B913" w14:textId="77777777" w:rsidR="004E5586" w:rsidRDefault="00000000">
      <w:pPr>
        <w:spacing w:before="20" w:after="60"/>
        <w:ind w:left="454"/>
        <w:rPr>
          <w:lang w:eastAsia="ko-KR"/>
        </w:rPr>
      </w:pPr>
      <w:r>
        <w:rPr>
          <w:rFonts w:ascii="맑은 고딕" w:eastAsia="맑은 고딕" w:hAnsi="맑은 고딕"/>
          <w:sz w:val="20"/>
          <w:lang w:eastAsia="ko-KR"/>
        </w:rPr>
        <w:t>6. "위치기반서비스"란 이용자의 실시간 위치정보를 활용하여 제공되는 참여자 위치 확인, 도착 감지, 지연 알림 등의 기능을 의미합니다.</w:t>
      </w:r>
    </w:p>
    <w:p w14:paraId="7EB5FD3E" w14:textId="77777777" w:rsidR="004E5586" w:rsidRDefault="00000000">
      <w:pPr>
        <w:keepNext/>
        <w:spacing w:before="200" w:after="40"/>
        <w:rPr>
          <w:lang w:eastAsia="ko-KR"/>
        </w:rPr>
      </w:pPr>
      <w:r>
        <w:rPr>
          <w:rFonts w:ascii="맑은 고딕" w:eastAsia="맑은 고딕" w:hAnsi="맑은 고딕"/>
          <w:b/>
          <w:sz w:val="21"/>
          <w:lang w:eastAsia="ko-KR"/>
        </w:rPr>
        <w:lastRenderedPageBreak/>
        <w:t>제3조 (약관의 게시, 명시·설명 및 개정)</w:t>
      </w:r>
    </w:p>
    <w:p w14:paraId="26C130BB" w14:textId="77777777" w:rsidR="004E5586" w:rsidRDefault="00000000">
      <w:pPr>
        <w:spacing w:before="20" w:after="60"/>
        <w:ind w:left="454"/>
        <w:rPr>
          <w:lang w:eastAsia="ko-KR"/>
        </w:rPr>
      </w:pPr>
      <w:r>
        <w:rPr>
          <w:rFonts w:ascii="맑은 고딕" w:eastAsia="맑은 고딕" w:hAnsi="맑은 고딕"/>
          <w:sz w:val="20"/>
          <w:lang w:eastAsia="ko-KR"/>
        </w:rPr>
        <w:t>1. 운영진은 본 약관의 내용을 이용자가 쉽게 확인할 수 있도록 회원가입 화면 및 서비스 내 설정 메뉴 등에 게시합니다.</w:t>
      </w:r>
    </w:p>
    <w:p w14:paraId="5C773D7D" w14:textId="77777777" w:rsidR="004E5586" w:rsidRDefault="00000000">
      <w:pPr>
        <w:spacing w:before="20" w:after="60"/>
        <w:ind w:left="454"/>
        <w:rPr>
          <w:lang w:eastAsia="ko-KR"/>
        </w:rPr>
      </w:pPr>
      <w:r>
        <w:rPr>
          <w:rFonts w:ascii="맑은 고딕" w:eastAsia="맑은 고딕" w:hAnsi="맑은 고딕"/>
          <w:sz w:val="20"/>
          <w:lang w:eastAsia="ko-KR"/>
        </w:rPr>
        <w:t>2. 운영진은 이용자가 약관 내용을 이해할 수 있도록 중요한 내용(면책조항, 탈퇴 절차, 게시물 이용 범위 등)을 회원가입 시 별도로 명시하거나 설명합니다. 이용자가 이해하지 못하는 경우 설명을 요구할 수 있습니다.</w:t>
      </w:r>
    </w:p>
    <w:p w14:paraId="657ED028" w14:textId="77777777" w:rsidR="004E5586" w:rsidRDefault="00000000">
      <w:pPr>
        <w:spacing w:before="20" w:after="60"/>
        <w:ind w:left="454"/>
        <w:rPr>
          <w:lang w:eastAsia="ko-KR"/>
        </w:rPr>
      </w:pPr>
      <w:r>
        <w:rPr>
          <w:rFonts w:ascii="맑은 고딕" w:eastAsia="맑은 고딕" w:hAnsi="맑은 고딕"/>
          <w:sz w:val="20"/>
          <w:lang w:eastAsia="ko-KR"/>
        </w:rPr>
        <w:t>3. 운영진은 「약관의 규제에 관한 법률」, 「전자상거래 등에서의 소비자보호에 관한 법률」, 「정보통신망 이용촉진 및 정보보호 등에 관한 법률」 등 관련 법령을 위반하지 않는 범위에서 본 약관을 개정할 수 있습니다.</w:t>
      </w:r>
    </w:p>
    <w:p w14:paraId="4D047003" w14:textId="77777777" w:rsidR="004E5586" w:rsidRDefault="00000000">
      <w:pPr>
        <w:spacing w:before="20" w:after="60"/>
        <w:ind w:left="454"/>
        <w:rPr>
          <w:lang w:eastAsia="ko-KR"/>
        </w:rPr>
      </w:pPr>
      <w:r>
        <w:rPr>
          <w:rFonts w:ascii="맑은 고딕" w:eastAsia="맑은 고딕" w:hAnsi="맑은 고딕"/>
          <w:sz w:val="20"/>
          <w:lang w:eastAsia="ko-KR"/>
        </w:rPr>
        <w:t>4. 운영진이 약관을 개정할 경우에는 적용일자 및 개정사유를 명시하여 적용일 7일 전부터 공지합니다. 다만 이용자에게 불리한 변경의 경우 최소 30일 전에 서비스 화면 공지 및 이메일(또는 앱 푸시 알림)을 통하여 개별 통지합니다.</w:t>
      </w:r>
    </w:p>
    <w:p w14:paraId="3E4A08FE" w14:textId="77777777" w:rsidR="004E5586" w:rsidRDefault="00000000">
      <w:pPr>
        <w:spacing w:before="20" w:after="60"/>
        <w:ind w:left="454"/>
        <w:rPr>
          <w:lang w:eastAsia="ko-KR"/>
        </w:rPr>
      </w:pPr>
      <w:r>
        <w:rPr>
          <w:rFonts w:ascii="맑은 고딕" w:eastAsia="맑은 고딕" w:hAnsi="맑은 고딕"/>
          <w:sz w:val="20"/>
          <w:lang w:eastAsia="ko-KR"/>
        </w:rPr>
        <w:t>5. 회원이 개정약관 시행일까지 명시적으로 거부 의사를 표시하지 않고 서비스를 계속 이용하는 경우 개정약관에 동의한 것으로 봅니다.</w:t>
      </w:r>
    </w:p>
    <w:p w14:paraId="3947D350" w14:textId="77777777" w:rsidR="004E5586" w:rsidRDefault="00000000">
      <w:pPr>
        <w:keepNext/>
        <w:spacing w:before="200" w:after="40"/>
        <w:rPr>
          <w:lang w:eastAsia="ko-KR"/>
        </w:rPr>
      </w:pPr>
      <w:r>
        <w:rPr>
          <w:rFonts w:ascii="맑은 고딕" w:eastAsia="맑은 고딕" w:hAnsi="맑은 고딕"/>
          <w:b/>
          <w:sz w:val="21"/>
          <w:lang w:eastAsia="ko-KR"/>
        </w:rPr>
        <w:t>제4조 (이용계약의 체결)</w:t>
      </w:r>
    </w:p>
    <w:p w14:paraId="13827224" w14:textId="77777777" w:rsidR="004E5586" w:rsidRDefault="00000000">
      <w:pPr>
        <w:spacing w:before="20" w:after="60"/>
        <w:ind w:left="454"/>
        <w:rPr>
          <w:lang w:eastAsia="ko-KR"/>
        </w:rPr>
      </w:pPr>
      <w:r>
        <w:rPr>
          <w:rFonts w:ascii="맑은 고딕" w:eastAsia="맑은 고딕" w:hAnsi="맑은 고딕"/>
          <w:sz w:val="20"/>
          <w:lang w:eastAsia="ko-KR"/>
        </w:rPr>
        <w:t>1. 이용계약은 이용자가 본 약관 및 개인정보 수집·이용 동의 및 개인정보처리방침 확인하고 운영진이 제공하는 로그인 절차를 완료함으로써 성립합니다.</w:t>
      </w:r>
    </w:p>
    <w:p w14:paraId="0E618CE6" w14:textId="77777777" w:rsidR="004E5586" w:rsidRDefault="00000000">
      <w:pPr>
        <w:spacing w:before="20" w:after="60"/>
        <w:ind w:left="454"/>
        <w:rPr>
          <w:lang w:eastAsia="ko-KR"/>
        </w:rPr>
      </w:pPr>
      <w:r>
        <w:rPr>
          <w:rFonts w:ascii="맑은 고딕" w:eastAsia="맑은 고딕" w:hAnsi="맑은 고딕"/>
          <w:sz w:val="20"/>
          <w:lang w:eastAsia="ko-KR"/>
        </w:rPr>
        <w:t>2. 운영진은 다음 각 호의 경우 이용계약 체결을 거절하거나 사후 이용을 제한할 수 있습니다.</w:t>
      </w:r>
    </w:p>
    <w:p w14:paraId="4F670169" w14:textId="77777777" w:rsidR="004E5586" w:rsidRDefault="00000000">
      <w:pPr>
        <w:spacing w:before="20" w:after="60"/>
        <w:ind w:left="907"/>
        <w:rPr>
          <w:lang w:eastAsia="ko-KR"/>
        </w:rPr>
      </w:pPr>
      <w:r>
        <w:rPr>
          <w:rFonts w:ascii="맑은 고딕" w:eastAsia="맑은 고딕" w:hAnsi="맑은 고딕"/>
          <w:sz w:val="20"/>
          <w:lang w:eastAsia="ko-KR"/>
        </w:rPr>
        <w:t>가. 타인의 정보를 도용한 경우</w:t>
      </w:r>
    </w:p>
    <w:p w14:paraId="3DADF947" w14:textId="77777777" w:rsidR="004E5586" w:rsidRDefault="00000000">
      <w:pPr>
        <w:spacing w:before="20" w:after="60"/>
        <w:ind w:left="907"/>
        <w:rPr>
          <w:lang w:eastAsia="ko-KR"/>
        </w:rPr>
      </w:pPr>
      <w:r>
        <w:rPr>
          <w:rFonts w:ascii="맑은 고딕" w:eastAsia="맑은 고딕" w:hAnsi="맑은 고딕"/>
          <w:sz w:val="20"/>
          <w:lang w:eastAsia="ko-KR"/>
        </w:rPr>
        <w:t>나. 허위 정보를 기재한 경우</w:t>
      </w:r>
    </w:p>
    <w:p w14:paraId="5640F45B" w14:textId="77777777" w:rsidR="004E5586" w:rsidRDefault="00000000">
      <w:pPr>
        <w:spacing w:before="20" w:after="60"/>
        <w:ind w:left="907"/>
        <w:rPr>
          <w:lang w:eastAsia="ko-KR"/>
        </w:rPr>
      </w:pPr>
      <w:r>
        <w:rPr>
          <w:rFonts w:ascii="맑은 고딕" w:eastAsia="맑은 고딕" w:hAnsi="맑은 고딕"/>
          <w:sz w:val="20"/>
          <w:lang w:eastAsia="ko-KR"/>
        </w:rPr>
        <w:t>다. 관련 법령 또는 공공질서·미풍양속에 위반되는 목적으로 서비스를 이용하려는 경우</w:t>
      </w:r>
    </w:p>
    <w:p w14:paraId="14EB1F8D" w14:textId="77777777" w:rsidR="004E5586" w:rsidRDefault="00000000">
      <w:pPr>
        <w:spacing w:before="20" w:after="60"/>
        <w:ind w:left="907"/>
        <w:rPr>
          <w:lang w:eastAsia="ko-KR"/>
        </w:rPr>
      </w:pPr>
      <w:r>
        <w:rPr>
          <w:rFonts w:ascii="맑은 고딕" w:eastAsia="맑은 고딕" w:hAnsi="맑은 고딕"/>
          <w:sz w:val="20"/>
          <w:lang w:eastAsia="ko-KR"/>
        </w:rPr>
        <w:t>라. 서비스 운영을 고의로 방해할 우려가 있는 경우</w:t>
      </w:r>
    </w:p>
    <w:p w14:paraId="1B262B8F" w14:textId="77777777" w:rsidR="004E5586" w:rsidRDefault="00000000">
      <w:pPr>
        <w:spacing w:before="20" w:after="60"/>
        <w:ind w:left="454"/>
        <w:rPr>
          <w:lang w:eastAsia="ko-KR"/>
        </w:rPr>
      </w:pPr>
      <w:r>
        <w:rPr>
          <w:rFonts w:ascii="맑은 고딕" w:eastAsia="맑은 고딕" w:hAnsi="맑은 고딕"/>
          <w:sz w:val="20"/>
          <w:lang w:eastAsia="ko-KR"/>
        </w:rPr>
        <w:t>3. 운영진은 서비스 품질 향상 및 안전한 운영을 위하여 본인확인 또는 추가 인증 절차를 요구할 수 있습니다.</w:t>
      </w:r>
    </w:p>
    <w:p w14:paraId="2261BD6E" w14:textId="77777777" w:rsidR="004E5586" w:rsidRDefault="00000000">
      <w:pPr>
        <w:keepNext/>
        <w:spacing w:before="200" w:after="40"/>
        <w:rPr>
          <w:lang w:eastAsia="ko-KR"/>
        </w:rPr>
      </w:pPr>
      <w:r>
        <w:rPr>
          <w:rFonts w:ascii="맑은 고딕" w:eastAsia="맑은 고딕" w:hAnsi="맑은 고딕"/>
          <w:b/>
          <w:sz w:val="21"/>
          <w:lang w:eastAsia="ko-KR"/>
        </w:rPr>
        <w:t>제5조 (서비스의 제공)</w:t>
      </w:r>
    </w:p>
    <w:p w14:paraId="1AACEC72" w14:textId="77777777" w:rsidR="004E5586" w:rsidRDefault="00000000">
      <w:pPr>
        <w:spacing w:before="20" w:after="60"/>
        <w:ind w:left="454"/>
        <w:rPr>
          <w:lang w:eastAsia="ko-KR"/>
        </w:rPr>
      </w:pPr>
      <w:r>
        <w:rPr>
          <w:rFonts w:ascii="맑은 고딕" w:eastAsia="맑은 고딕" w:hAnsi="맑은 고딕"/>
          <w:sz w:val="20"/>
          <w:lang w:eastAsia="ko-KR"/>
        </w:rPr>
        <w:t>1. 운영진은 다음 각 호의 서비스를 제공합니다.</w:t>
      </w:r>
    </w:p>
    <w:p w14:paraId="76F78FD4" w14:textId="77777777" w:rsidR="004E5586" w:rsidRDefault="00000000">
      <w:pPr>
        <w:spacing w:before="20" w:after="60"/>
        <w:ind w:left="907"/>
        <w:rPr>
          <w:lang w:eastAsia="ko-KR"/>
        </w:rPr>
      </w:pPr>
      <w:r>
        <w:rPr>
          <w:rFonts w:ascii="맑은 고딕" w:eastAsia="맑은 고딕" w:hAnsi="맑은 고딕"/>
          <w:sz w:val="20"/>
          <w:lang w:eastAsia="ko-KR"/>
        </w:rPr>
        <w:t>가. 맞춤형 모임 초대장 생성 및 공유</w:t>
      </w:r>
    </w:p>
    <w:p w14:paraId="12559D9F" w14:textId="77777777" w:rsidR="004E5586" w:rsidRDefault="00000000">
      <w:pPr>
        <w:spacing w:before="20" w:after="60"/>
        <w:ind w:left="907"/>
        <w:rPr>
          <w:lang w:eastAsia="ko-KR"/>
        </w:rPr>
      </w:pPr>
      <w:r>
        <w:rPr>
          <w:rFonts w:ascii="맑은 고딕" w:eastAsia="맑은 고딕" w:hAnsi="맑은 고딕"/>
          <w:sz w:val="20"/>
          <w:lang w:eastAsia="ko-KR"/>
        </w:rPr>
        <w:t>나. 모임 일정 및 참석 여부 관리</w:t>
      </w:r>
    </w:p>
    <w:p w14:paraId="798C9BEC" w14:textId="77777777" w:rsidR="004E5586" w:rsidRDefault="00000000">
      <w:pPr>
        <w:spacing w:before="20" w:after="60"/>
        <w:ind w:left="907"/>
        <w:rPr>
          <w:lang w:eastAsia="ko-KR"/>
        </w:rPr>
      </w:pPr>
      <w:r>
        <w:rPr>
          <w:rFonts w:ascii="맑은 고딕" w:eastAsia="맑은 고딕" w:hAnsi="맑은 고딕"/>
          <w:sz w:val="20"/>
          <w:lang w:eastAsia="ko-KR"/>
        </w:rPr>
        <w:t>다. 참여자 간 커뮤니티 및 갤러리 기능</w:t>
      </w:r>
    </w:p>
    <w:p w14:paraId="2246B1A9" w14:textId="77777777" w:rsidR="004E5586" w:rsidRDefault="00000000">
      <w:pPr>
        <w:spacing w:before="20" w:after="60"/>
        <w:ind w:left="907"/>
        <w:rPr>
          <w:lang w:eastAsia="ko-KR"/>
        </w:rPr>
      </w:pPr>
      <w:r>
        <w:rPr>
          <w:rFonts w:ascii="맑은 고딕" w:eastAsia="맑은 고딕" w:hAnsi="맑은 고딕"/>
          <w:sz w:val="20"/>
          <w:lang w:eastAsia="ko-KR"/>
        </w:rPr>
        <w:t>라. 다이렉트 메시지(DM) 기능</w:t>
      </w:r>
    </w:p>
    <w:p w14:paraId="0D1A5CDD" w14:textId="77777777" w:rsidR="004E5586" w:rsidRDefault="00000000">
      <w:pPr>
        <w:spacing w:before="20" w:after="60"/>
        <w:ind w:left="907"/>
        <w:rPr>
          <w:lang w:eastAsia="ko-KR"/>
        </w:rPr>
      </w:pPr>
      <w:r>
        <w:rPr>
          <w:rFonts w:ascii="맑은 고딕" w:eastAsia="맑은 고딕" w:hAnsi="맑은 고딕"/>
          <w:sz w:val="20"/>
          <w:lang w:eastAsia="ko-KR"/>
        </w:rPr>
        <w:t>마. 위치기반 참여 관리 기능</w:t>
      </w:r>
    </w:p>
    <w:p w14:paraId="4769542A" w14:textId="77777777" w:rsidR="004E5586" w:rsidRDefault="00000000">
      <w:pPr>
        <w:spacing w:before="20" w:after="60"/>
        <w:ind w:left="907"/>
        <w:rPr>
          <w:lang w:eastAsia="ko-KR"/>
        </w:rPr>
      </w:pPr>
      <w:r>
        <w:rPr>
          <w:rFonts w:ascii="맑은 고딕" w:eastAsia="맑은 고딕" w:hAnsi="맑은 고딕"/>
          <w:sz w:val="20"/>
          <w:lang w:eastAsia="ko-KR"/>
        </w:rPr>
        <w:lastRenderedPageBreak/>
        <w:t>바. 기타 운영진이 추가 개발하거나 제휴를 통하여 제공하는 서비스</w:t>
      </w:r>
    </w:p>
    <w:p w14:paraId="2ECEACD8" w14:textId="77777777" w:rsidR="004E5586" w:rsidRDefault="00000000">
      <w:pPr>
        <w:spacing w:before="20" w:after="60"/>
        <w:ind w:left="454"/>
        <w:rPr>
          <w:lang w:eastAsia="ko-KR"/>
        </w:rPr>
      </w:pPr>
      <w:r>
        <w:rPr>
          <w:rFonts w:ascii="맑은 고딕" w:eastAsia="맑은 고딕" w:hAnsi="맑은 고딕"/>
          <w:sz w:val="20"/>
          <w:lang w:eastAsia="ko-KR"/>
        </w:rPr>
        <w:t>2. DM 및 커뮤니티 기능 이용 시 추가적인 개인정보 수집이 발생할 수 있으며, 운영진은 해당 기능 최초 이용 시 별도의 동의를 받습니다.</w:t>
      </w:r>
    </w:p>
    <w:p w14:paraId="49C9AF4A" w14:textId="77777777" w:rsidR="004E5586" w:rsidRDefault="00000000">
      <w:pPr>
        <w:spacing w:before="20" w:after="60"/>
        <w:ind w:left="454"/>
        <w:rPr>
          <w:lang w:eastAsia="ko-KR"/>
        </w:rPr>
      </w:pPr>
      <w:r>
        <w:rPr>
          <w:rFonts w:ascii="맑은 고딕" w:eastAsia="맑은 고딕" w:hAnsi="맑은 고딕"/>
          <w:sz w:val="20"/>
          <w:lang w:eastAsia="ko-KR"/>
        </w:rPr>
        <w:t>3. 운영진은 서비스 운영상·기술상 필요에 따라 서비스의 전부 또는 일부를 변경할 수 있습니다.</w:t>
      </w:r>
    </w:p>
    <w:p w14:paraId="59567509" w14:textId="77777777" w:rsidR="004E5586" w:rsidRDefault="00000000">
      <w:pPr>
        <w:spacing w:before="20" w:after="60"/>
        <w:ind w:left="454"/>
        <w:rPr>
          <w:lang w:eastAsia="ko-KR"/>
        </w:rPr>
      </w:pPr>
      <w:r>
        <w:rPr>
          <w:rFonts w:ascii="맑은 고딕" w:eastAsia="맑은 고딕" w:hAnsi="맑은 고딕"/>
          <w:sz w:val="20"/>
          <w:lang w:eastAsia="ko-KR"/>
        </w:rPr>
        <w:t>4. 운영진은 정기점검, 서버 증설, 시스템 교체, 장애 발생 또는 기타 상당한 이유가 있는 경우 서비스 제공을 일시적으로 중단할 수 있습니다.</w:t>
      </w:r>
    </w:p>
    <w:p w14:paraId="64D4BB3A" w14:textId="77777777" w:rsidR="004E5586" w:rsidRDefault="00000000">
      <w:pPr>
        <w:spacing w:before="20" w:after="60"/>
        <w:ind w:left="454"/>
        <w:rPr>
          <w:lang w:eastAsia="ko-KR"/>
        </w:rPr>
      </w:pPr>
      <w:r>
        <w:rPr>
          <w:rFonts w:ascii="맑은 고딕" w:eastAsia="맑은 고딕" w:hAnsi="맑은 고딕"/>
          <w:sz w:val="20"/>
          <w:lang w:eastAsia="ko-KR"/>
        </w:rPr>
        <w:t>5. 운영진은 무료 서비스 특성상 데이터의 영구 보관을 보장하지 않으며, 회원은 필요한 경우 콘텐츠를 별도로 저장·백업하여야 합니다.</w:t>
      </w:r>
    </w:p>
    <w:p w14:paraId="501F7B8F" w14:textId="77777777" w:rsidR="004E5586" w:rsidRDefault="00000000">
      <w:pPr>
        <w:keepNext/>
        <w:spacing w:before="200" w:after="40"/>
        <w:rPr>
          <w:lang w:eastAsia="ko-KR"/>
        </w:rPr>
      </w:pPr>
      <w:r>
        <w:rPr>
          <w:rFonts w:ascii="맑은 고딕" w:eastAsia="맑은 고딕" w:hAnsi="맑은 고딕"/>
          <w:b/>
          <w:sz w:val="21"/>
          <w:lang w:eastAsia="ko-KR"/>
        </w:rPr>
        <w:t>제6조 (회원의 의무)</w:t>
      </w:r>
    </w:p>
    <w:p w14:paraId="62D3EE78" w14:textId="77777777" w:rsidR="004E5586" w:rsidRDefault="00000000">
      <w:pPr>
        <w:spacing w:before="20" w:after="60"/>
        <w:ind w:left="454"/>
        <w:rPr>
          <w:lang w:eastAsia="ko-KR"/>
        </w:rPr>
      </w:pPr>
      <w:r>
        <w:rPr>
          <w:rFonts w:ascii="맑은 고딕" w:eastAsia="맑은 고딕" w:hAnsi="맑은 고딕"/>
          <w:sz w:val="20"/>
          <w:lang w:eastAsia="ko-KR"/>
        </w:rPr>
        <w:t>1. 회원은 관련 법령, 본 약관 및 운영정책을 준수하여야 합니다.</w:t>
      </w:r>
    </w:p>
    <w:p w14:paraId="77706368" w14:textId="77777777" w:rsidR="004E5586" w:rsidRDefault="00000000">
      <w:pPr>
        <w:spacing w:before="20" w:after="60"/>
        <w:ind w:left="454"/>
        <w:rPr>
          <w:lang w:eastAsia="ko-KR"/>
        </w:rPr>
      </w:pPr>
      <w:r>
        <w:rPr>
          <w:rFonts w:ascii="맑은 고딕" w:eastAsia="맑은 고딕" w:hAnsi="맑은 고딕"/>
          <w:sz w:val="20"/>
          <w:lang w:eastAsia="ko-KR"/>
        </w:rPr>
        <w:t>2. 회원은 다음 각 호의 행위를 하여서는 안 됩니다.</w:t>
      </w:r>
    </w:p>
    <w:p w14:paraId="2DA2899D" w14:textId="77777777" w:rsidR="004E5586" w:rsidRDefault="00000000">
      <w:pPr>
        <w:spacing w:before="20" w:after="60"/>
        <w:ind w:left="907"/>
        <w:rPr>
          <w:lang w:eastAsia="ko-KR"/>
        </w:rPr>
      </w:pPr>
      <w:r>
        <w:rPr>
          <w:rFonts w:ascii="맑은 고딕" w:eastAsia="맑은 고딕" w:hAnsi="맑은 고딕"/>
          <w:sz w:val="20"/>
          <w:lang w:eastAsia="ko-KR"/>
        </w:rPr>
        <w:t>가. 타인의 개인정보 또는 계정정보 도용</w:t>
      </w:r>
    </w:p>
    <w:p w14:paraId="4F861730" w14:textId="77777777" w:rsidR="004E5586" w:rsidRDefault="00000000">
      <w:pPr>
        <w:spacing w:before="20" w:after="60"/>
        <w:ind w:left="907"/>
        <w:rPr>
          <w:lang w:eastAsia="ko-KR"/>
        </w:rPr>
      </w:pPr>
      <w:r>
        <w:rPr>
          <w:rFonts w:ascii="맑은 고딕" w:eastAsia="맑은 고딕" w:hAnsi="맑은 고딕"/>
          <w:sz w:val="20"/>
          <w:lang w:eastAsia="ko-KR"/>
        </w:rPr>
        <w:t>나. 허위 모임 생성 또는 사기 목적 이용</w:t>
      </w:r>
    </w:p>
    <w:p w14:paraId="66346D65" w14:textId="77777777" w:rsidR="004E5586" w:rsidRDefault="00000000">
      <w:pPr>
        <w:spacing w:before="20" w:after="60"/>
        <w:ind w:left="907"/>
        <w:rPr>
          <w:lang w:eastAsia="ko-KR"/>
        </w:rPr>
      </w:pPr>
      <w:r>
        <w:rPr>
          <w:rFonts w:ascii="맑은 고딕" w:eastAsia="맑은 고딕" w:hAnsi="맑은 고딕"/>
          <w:sz w:val="20"/>
          <w:lang w:eastAsia="ko-KR"/>
        </w:rPr>
        <w:t xml:space="preserve">다. </w:t>
      </w:r>
      <w:proofErr w:type="spellStart"/>
      <w:r>
        <w:rPr>
          <w:rFonts w:ascii="맑은 고딕" w:eastAsia="맑은 고딕" w:hAnsi="맑은 고딕"/>
          <w:sz w:val="20"/>
          <w:lang w:eastAsia="ko-KR"/>
        </w:rPr>
        <w:t>스팸성</w:t>
      </w:r>
      <w:proofErr w:type="spellEnd"/>
      <w:r>
        <w:rPr>
          <w:rFonts w:ascii="맑은 고딕" w:eastAsia="맑은 고딕" w:hAnsi="맑은 고딕"/>
          <w:sz w:val="20"/>
          <w:lang w:eastAsia="ko-KR"/>
        </w:rPr>
        <w:t xml:space="preserve"> 초대장 발송</w:t>
      </w:r>
    </w:p>
    <w:p w14:paraId="0455972F" w14:textId="77777777" w:rsidR="004E5586" w:rsidRDefault="00000000">
      <w:pPr>
        <w:spacing w:before="20" w:after="60"/>
        <w:ind w:left="907"/>
        <w:rPr>
          <w:lang w:eastAsia="ko-KR"/>
        </w:rPr>
      </w:pPr>
      <w:r>
        <w:rPr>
          <w:rFonts w:ascii="맑은 고딕" w:eastAsia="맑은 고딕" w:hAnsi="맑은 고딕"/>
          <w:sz w:val="20"/>
          <w:lang w:eastAsia="ko-KR"/>
        </w:rPr>
        <w:t>라. 음란물, 불법촬영물, 혐오표현, 명예훼손 게시물 등록</w:t>
      </w:r>
    </w:p>
    <w:p w14:paraId="6295913B" w14:textId="77777777" w:rsidR="004E5586" w:rsidRDefault="00000000">
      <w:pPr>
        <w:spacing w:before="20" w:after="60"/>
        <w:ind w:left="907"/>
        <w:rPr>
          <w:lang w:eastAsia="ko-KR"/>
        </w:rPr>
      </w:pPr>
      <w:r>
        <w:rPr>
          <w:rFonts w:ascii="맑은 고딕" w:eastAsia="맑은 고딕" w:hAnsi="맑은 고딕"/>
          <w:sz w:val="20"/>
          <w:lang w:eastAsia="ko-KR"/>
        </w:rPr>
        <w:t>마. 타인의 저작권·초상권 등 권리 침해</w:t>
      </w:r>
    </w:p>
    <w:p w14:paraId="1EF17641" w14:textId="77777777" w:rsidR="004E5586" w:rsidRDefault="00000000">
      <w:pPr>
        <w:spacing w:before="20" w:after="60"/>
        <w:ind w:left="907"/>
        <w:rPr>
          <w:lang w:eastAsia="ko-KR"/>
        </w:rPr>
      </w:pPr>
      <w:r>
        <w:rPr>
          <w:rFonts w:ascii="맑은 고딕" w:eastAsia="맑은 고딕" w:hAnsi="맑은 고딕"/>
          <w:sz w:val="20"/>
          <w:lang w:eastAsia="ko-KR"/>
        </w:rPr>
        <w:t>바. 서비스 시스템에 대한 비정상적 접근 또는 공격 행위</w:t>
      </w:r>
    </w:p>
    <w:p w14:paraId="30524BB8" w14:textId="77777777" w:rsidR="004E5586" w:rsidRDefault="00000000">
      <w:pPr>
        <w:spacing w:before="20" w:after="60"/>
        <w:ind w:left="907"/>
        <w:rPr>
          <w:lang w:eastAsia="ko-KR"/>
        </w:rPr>
      </w:pPr>
      <w:r>
        <w:rPr>
          <w:rFonts w:ascii="맑은 고딕" w:eastAsia="맑은 고딕" w:hAnsi="맑은 고딕"/>
          <w:sz w:val="20"/>
          <w:lang w:eastAsia="ko-KR"/>
        </w:rPr>
        <w:t>사. 기타 관련 법령에 위반되는 행위</w:t>
      </w:r>
    </w:p>
    <w:p w14:paraId="602F9CD8" w14:textId="77777777" w:rsidR="004E5586" w:rsidRDefault="00000000">
      <w:pPr>
        <w:spacing w:before="20" w:after="60"/>
        <w:ind w:left="454"/>
        <w:rPr>
          <w:lang w:eastAsia="ko-KR"/>
        </w:rPr>
      </w:pPr>
      <w:r>
        <w:rPr>
          <w:rFonts w:ascii="맑은 고딕" w:eastAsia="맑은 고딕" w:hAnsi="맑은 고딕"/>
          <w:sz w:val="20"/>
          <w:lang w:eastAsia="ko-KR"/>
        </w:rPr>
        <w:t>3. 회원은 서비스 이용 과정에서 타인의 권리를 침해하지 않도록 주의하여야 하며, 회원이 등록한 콘텐츠로 인해 발생한 분쟁에 대한 책임은 해당 회원에게 있습니다.</w:t>
      </w:r>
    </w:p>
    <w:p w14:paraId="1DA103DB" w14:textId="77777777" w:rsidR="004E5586" w:rsidRDefault="00000000">
      <w:pPr>
        <w:keepNext/>
        <w:spacing w:before="200" w:after="40"/>
        <w:rPr>
          <w:lang w:eastAsia="ko-KR"/>
        </w:rPr>
      </w:pPr>
      <w:r>
        <w:rPr>
          <w:rFonts w:ascii="맑은 고딕" w:eastAsia="맑은 고딕" w:hAnsi="맑은 고딕"/>
          <w:b/>
          <w:sz w:val="21"/>
          <w:lang w:eastAsia="ko-KR"/>
        </w:rPr>
        <w:t>제7조 (게시물의 권리 및 이용)</w:t>
      </w:r>
    </w:p>
    <w:p w14:paraId="451DA5ED" w14:textId="77777777" w:rsidR="004E5586" w:rsidRDefault="00000000">
      <w:pPr>
        <w:spacing w:before="20" w:after="60"/>
        <w:ind w:left="454"/>
        <w:rPr>
          <w:lang w:eastAsia="ko-KR"/>
        </w:rPr>
      </w:pPr>
      <w:r>
        <w:rPr>
          <w:rFonts w:ascii="맑은 고딕" w:eastAsia="맑은 고딕" w:hAnsi="맑은 고딕"/>
          <w:sz w:val="20"/>
          <w:lang w:eastAsia="ko-KR"/>
        </w:rPr>
        <w:t>1. 회원이 서비스에 업로드한 콘텐츠의 저작권은 해당 회원에게 귀속됩니다.</w:t>
      </w:r>
    </w:p>
    <w:p w14:paraId="1D7345DF" w14:textId="77777777" w:rsidR="004E5586" w:rsidRDefault="00000000">
      <w:pPr>
        <w:spacing w:before="20" w:after="60"/>
        <w:ind w:left="454"/>
        <w:rPr>
          <w:lang w:eastAsia="ko-KR"/>
        </w:rPr>
      </w:pPr>
      <w:r>
        <w:rPr>
          <w:rFonts w:ascii="맑은 고딕" w:eastAsia="맑은 고딕" w:hAnsi="맑은 고딕"/>
          <w:sz w:val="20"/>
          <w:lang w:eastAsia="ko-KR"/>
        </w:rPr>
        <w:t>2. 회원은 서비스 운영 및 기능 제공을 위하여 운영진에게 다음 범위 내에서 콘텐츠를 사용할 수 있는 비독점적 이용권을 부여합니다.</w:t>
      </w:r>
    </w:p>
    <w:p w14:paraId="6A4C4E81" w14:textId="77777777" w:rsidR="004E5586" w:rsidRDefault="00000000">
      <w:pPr>
        <w:spacing w:before="20" w:after="60"/>
        <w:ind w:left="907"/>
        <w:rPr>
          <w:lang w:eastAsia="ko-KR"/>
        </w:rPr>
      </w:pPr>
      <w:r>
        <w:rPr>
          <w:rFonts w:ascii="맑은 고딕" w:eastAsia="맑은 고딕" w:hAnsi="맑은 고딕"/>
          <w:sz w:val="20"/>
          <w:lang w:eastAsia="ko-KR"/>
        </w:rPr>
        <w:t>가. 서비스 내 게시·복제·전송·전시</w:t>
      </w:r>
    </w:p>
    <w:p w14:paraId="0C6CAA8B" w14:textId="77777777" w:rsidR="004E5586" w:rsidRDefault="00000000">
      <w:pPr>
        <w:spacing w:before="20" w:after="60"/>
        <w:ind w:left="907"/>
        <w:rPr>
          <w:lang w:eastAsia="ko-KR"/>
        </w:rPr>
      </w:pPr>
      <w:r>
        <w:rPr>
          <w:rFonts w:ascii="맑은 고딕" w:eastAsia="맑은 고딕" w:hAnsi="맑은 고딕"/>
          <w:sz w:val="20"/>
          <w:lang w:eastAsia="ko-KR"/>
        </w:rPr>
        <w:t>나. 모임 리마인드 앨범 생성</w:t>
      </w:r>
    </w:p>
    <w:p w14:paraId="3FD75DC1" w14:textId="77777777" w:rsidR="004E5586" w:rsidRDefault="00000000">
      <w:pPr>
        <w:spacing w:before="20" w:after="60"/>
        <w:ind w:left="907"/>
        <w:rPr>
          <w:lang w:eastAsia="ko-KR"/>
        </w:rPr>
      </w:pPr>
      <w:r>
        <w:rPr>
          <w:rFonts w:ascii="맑은 고딕" w:eastAsia="맑은 고딕" w:hAnsi="맑은 고딕"/>
          <w:sz w:val="20"/>
          <w:lang w:eastAsia="ko-KR"/>
        </w:rPr>
        <w:t>다. 서비스 기능 개선 및 UI 구성</w:t>
      </w:r>
    </w:p>
    <w:p w14:paraId="443484FD" w14:textId="77777777" w:rsidR="004E5586" w:rsidRDefault="00000000">
      <w:pPr>
        <w:spacing w:before="20" w:after="60"/>
        <w:ind w:left="907"/>
        <w:rPr>
          <w:lang w:eastAsia="ko-KR"/>
        </w:rPr>
      </w:pPr>
      <w:r>
        <w:rPr>
          <w:rFonts w:ascii="맑은 고딕" w:eastAsia="맑은 고딕" w:hAnsi="맑은 고딕"/>
          <w:sz w:val="20"/>
          <w:lang w:eastAsia="ko-KR"/>
        </w:rPr>
        <w:t>라. 통계 및 분석 목적의 비식별화 처리</w:t>
      </w:r>
    </w:p>
    <w:p w14:paraId="2DDEA984" w14:textId="77777777" w:rsidR="004E5586" w:rsidRDefault="00000000">
      <w:pPr>
        <w:spacing w:before="20" w:after="60"/>
        <w:ind w:left="454"/>
        <w:rPr>
          <w:lang w:eastAsia="ko-KR"/>
        </w:rPr>
      </w:pPr>
      <w:r>
        <w:rPr>
          <w:rFonts w:ascii="맑은 고딕" w:eastAsia="맑은 고딕" w:hAnsi="맑은 고딕"/>
          <w:sz w:val="20"/>
          <w:lang w:eastAsia="ko-KR"/>
        </w:rPr>
        <w:t>3. 운영진은 회원의 사전 동의 없이 회원 콘텐츠를 서비스 외부 광고·홍보 목적으로 사용하지 않습니다.</w:t>
      </w:r>
    </w:p>
    <w:p w14:paraId="5219EAFE" w14:textId="77777777" w:rsidR="004E5586" w:rsidRDefault="00000000">
      <w:pPr>
        <w:spacing w:before="20" w:after="60"/>
        <w:ind w:left="454"/>
        <w:rPr>
          <w:lang w:eastAsia="ko-KR"/>
        </w:rPr>
      </w:pPr>
      <w:r>
        <w:rPr>
          <w:rFonts w:ascii="맑은 고딕" w:eastAsia="맑은 고딕" w:hAnsi="맑은 고딕"/>
          <w:sz w:val="20"/>
          <w:lang w:eastAsia="ko-KR"/>
        </w:rPr>
        <w:lastRenderedPageBreak/>
        <w:t>4. 회원은 자신이 게시한 콘텐츠를 언제든지 삭제할 수 있으며, 운영진은 관련 법령에 특별한 규정이 없는 한 삭제 요청을 지체 없이 처리합니다.</w:t>
      </w:r>
    </w:p>
    <w:p w14:paraId="4758FB66" w14:textId="77777777" w:rsidR="004E5586" w:rsidRDefault="00000000">
      <w:pPr>
        <w:keepNext/>
        <w:spacing w:before="200" w:after="40"/>
        <w:rPr>
          <w:lang w:eastAsia="ko-KR"/>
        </w:rPr>
      </w:pPr>
      <w:r>
        <w:rPr>
          <w:rFonts w:ascii="맑은 고딕" w:eastAsia="맑은 고딕" w:hAnsi="맑은 고딕"/>
          <w:b/>
          <w:sz w:val="21"/>
          <w:lang w:eastAsia="ko-KR"/>
        </w:rPr>
        <w:t>제8조 (권리침해 신고 및 게시물 조치)</w:t>
      </w:r>
    </w:p>
    <w:p w14:paraId="3BB14BD3" w14:textId="77777777" w:rsidR="004E5586" w:rsidRDefault="00000000">
      <w:pPr>
        <w:spacing w:before="20" w:after="60"/>
        <w:ind w:left="454"/>
        <w:rPr>
          <w:lang w:eastAsia="ko-KR"/>
        </w:rPr>
      </w:pPr>
      <w:r>
        <w:rPr>
          <w:rFonts w:ascii="맑은 고딕" w:eastAsia="맑은 고딕" w:hAnsi="맑은 고딕"/>
          <w:sz w:val="20"/>
          <w:lang w:eastAsia="ko-KR"/>
        </w:rPr>
        <w:t>1. 회원 또는 권리자는 서비스 내 게시물이 저작권, 초상권, 개인정보 또는 기타 권리를 침해한다고 판단하는 경우 운영진에게 신고할 수 있습니다.</w:t>
      </w:r>
    </w:p>
    <w:p w14:paraId="1BB6BA57" w14:textId="77777777" w:rsidR="004E5586" w:rsidRDefault="00000000">
      <w:pPr>
        <w:spacing w:before="20" w:after="60"/>
        <w:ind w:left="454"/>
        <w:rPr>
          <w:lang w:eastAsia="ko-KR"/>
        </w:rPr>
      </w:pPr>
      <w:r>
        <w:rPr>
          <w:rFonts w:ascii="맑은 고딕" w:eastAsia="맑은 고딕" w:hAnsi="맑은 고딕"/>
          <w:sz w:val="20"/>
          <w:lang w:eastAsia="ko-KR"/>
        </w:rPr>
        <w:t>2. 운영진은 신고 접수 시 관련 법령에 따라 해당 게시물에 대한 임시조치(30일 이내), 삭제 또는 접근 제한 등의 조치를 취할 수 있습니다.</w:t>
      </w:r>
    </w:p>
    <w:p w14:paraId="4C176988" w14:textId="77777777" w:rsidR="004E5586" w:rsidRDefault="00000000">
      <w:pPr>
        <w:spacing w:before="20" w:after="60"/>
        <w:ind w:left="454"/>
        <w:rPr>
          <w:lang w:eastAsia="ko-KR"/>
        </w:rPr>
      </w:pPr>
      <w:r>
        <w:rPr>
          <w:rFonts w:ascii="맑은 고딕" w:eastAsia="맑은 고딕" w:hAnsi="맑은 고딕"/>
          <w:sz w:val="20"/>
          <w:lang w:eastAsia="ko-KR"/>
        </w:rPr>
        <w:t xml:space="preserve">3. 운영진이 임시조치를 취한 경우 게시물 작성자에게 그 사실을 즉시 통지하며, 게시물 작성자는 임시조치에 이의가 있는 경우 운영진에게 </w:t>
      </w:r>
      <w:proofErr w:type="spellStart"/>
      <w:r>
        <w:rPr>
          <w:rFonts w:ascii="맑은 고딕" w:eastAsia="맑은 고딕" w:hAnsi="맑은 고딕"/>
          <w:sz w:val="20"/>
          <w:lang w:eastAsia="ko-KR"/>
        </w:rPr>
        <w:t>재게시를</w:t>
      </w:r>
      <w:proofErr w:type="spellEnd"/>
      <w:r>
        <w:rPr>
          <w:rFonts w:ascii="맑은 고딕" w:eastAsia="맑은 고딕" w:hAnsi="맑은 고딕"/>
          <w:sz w:val="20"/>
          <w:lang w:eastAsia="ko-KR"/>
        </w:rPr>
        <w:t xml:space="preserve"> 요청할 수 있습니다. 운영진은 </w:t>
      </w:r>
      <w:proofErr w:type="spellStart"/>
      <w:r>
        <w:rPr>
          <w:rFonts w:ascii="맑은 고딕" w:eastAsia="맑은 고딕" w:hAnsi="맑은 고딕"/>
          <w:sz w:val="20"/>
          <w:lang w:eastAsia="ko-KR"/>
        </w:rPr>
        <w:t>재게시</w:t>
      </w:r>
      <w:proofErr w:type="spellEnd"/>
      <w:r>
        <w:rPr>
          <w:rFonts w:ascii="맑은 고딕" w:eastAsia="맑은 고딕" w:hAnsi="맑은 고딕"/>
          <w:sz w:val="20"/>
          <w:lang w:eastAsia="ko-KR"/>
        </w:rPr>
        <w:t xml:space="preserve"> 요청을 받은 날로부터 7일 이내에 처리 결과를 통지합니다.</w:t>
      </w:r>
    </w:p>
    <w:p w14:paraId="39385CA6" w14:textId="77777777" w:rsidR="004E5586" w:rsidRDefault="00000000">
      <w:pPr>
        <w:spacing w:before="20" w:after="60"/>
        <w:ind w:left="454"/>
        <w:rPr>
          <w:lang w:eastAsia="ko-KR"/>
        </w:rPr>
      </w:pPr>
      <w:r>
        <w:rPr>
          <w:rFonts w:ascii="맑은 고딕" w:eastAsia="맑은 고딕" w:hAnsi="맑은 고딕"/>
          <w:sz w:val="20"/>
          <w:lang w:eastAsia="ko-KR"/>
        </w:rPr>
        <w:t>4. 운영진은 불법촬영물 등 관련 법령상 즉시 조치가 필요한 게시물에 대하여 사전 통지 없이 삭제 또는 차단 조치를 할 수 있습니다.</w:t>
      </w:r>
    </w:p>
    <w:p w14:paraId="424728C4" w14:textId="77777777" w:rsidR="004E5586" w:rsidRDefault="00000000">
      <w:pPr>
        <w:keepNext/>
        <w:spacing w:before="200" w:after="40"/>
        <w:rPr>
          <w:lang w:eastAsia="ko-KR"/>
        </w:rPr>
      </w:pPr>
      <w:r>
        <w:rPr>
          <w:rFonts w:ascii="맑은 고딕" w:eastAsia="맑은 고딕" w:hAnsi="맑은 고딕"/>
          <w:b/>
          <w:sz w:val="21"/>
          <w:lang w:eastAsia="ko-KR"/>
        </w:rPr>
        <w:t>제9조 (서비스 이용 제한)</w:t>
      </w:r>
    </w:p>
    <w:p w14:paraId="3EF3C696" w14:textId="77777777" w:rsidR="004E5586" w:rsidRDefault="00000000">
      <w:pPr>
        <w:spacing w:before="20" w:after="60"/>
        <w:ind w:left="454"/>
        <w:rPr>
          <w:lang w:eastAsia="ko-KR"/>
        </w:rPr>
      </w:pPr>
      <w:r>
        <w:rPr>
          <w:rFonts w:ascii="맑은 고딕" w:eastAsia="맑은 고딕" w:hAnsi="맑은 고딕"/>
          <w:sz w:val="20"/>
          <w:lang w:eastAsia="ko-KR"/>
        </w:rPr>
        <w:t>1. 운영진은 회원이 본 약관을 위반하거나 서비스 운영을 방해하는 경우 경고, 일부 기능 제한, 이용정지 또는 영구 이용제한 조치를 취할 수 있습니다.</w:t>
      </w:r>
    </w:p>
    <w:p w14:paraId="29164B19" w14:textId="77777777" w:rsidR="004E5586" w:rsidRDefault="00000000">
      <w:pPr>
        <w:spacing w:before="20" w:after="60"/>
        <w:ind w:left="454"/>
        <w:rPr>
          <w:lang w:eastAsia="ko-KR"/>
        </w:rPr>
      </w:pPr>
      <w:r>
        <w:rPr>
          <w:rFonts w:ascii="맑은 고딕" w:eastAsia="맑은 고딕" w:hAnsi="맑은 고딕"/>
          <w:sz w:val="20"/>
          <w:lang w:eastAsia="ko-KR"/>
        </w:rPr>
        <w:t>2. 운영진은 긴급한 보안상 필요, 법령 위반, 타인의 권리 침해 또는 서비스 보호 필요성이 인정되는 경우 사전 통지 없이 이용을 제한할 수 있으며, 가능한 경우 사후 통지합니다.</w:t>
      </w:r>
    </w:p>
    <w:p w14:paraId="574BD96B" w14:textId="77777777" w:rsidR="004E5586" w:rsidRDefault="00000000">
      <w:pPr>
        <w:keepNext/>
        <w:spacing w:before="200" w:after="40"/>
        <w:rPr>
          <w:lang w:eastAsia="ko-KR"/>
        </w:rPr>
      </w:pPr>
      <w:r>
        <w:rPr>
          <w:rFonts w:ascii="맑은 고딕" w:eastAsia="맑은 고딕" w:hAnsi="맑은 고딕"/>
          <w:b/>
          <w:sz w:val="21"/>
          <w:lang w:eastAsia="ko-KR"/>
        </w:rPr>
        <w:t>제10조 (회원 탈퇴 및 계약 해지)</w:t>
      </w:r>
    </w:p>
    <w:p w14:paraId="13E0C7D3" w14:textId="77777777" w:rsidR="004E5586" w:rsidRDefault="00000000">
      <w:pPr>
        <w:spacing w:before="20" w:after="60"/>
        <w:ind w:left="454"/>
        <w:rPr>
          <w:lang w:eastAsia="ko-KR"/>
        </w:rPr>
      </w:pPr>
      <w:r>
        <w:rPr>
          <w:rFonts w:ascii="맑은 고딕" w:eastAsia="맑은 고딕" w:hAnsi="맑은 고딕"/>
          <w:sz w:val="20"/>
          <w:lang w:eastAsia="ko-KR"/>
        </w:rPr>
        <w:t>1. 회원은 언제든지 서비스 내 설정 메뉴를 통하여 회원 탈퇴를 신청할 수 있습니다.</w:t>
      </w:r>
    </w:p>
    <w:p w14:paraId="315E96FC" w14:textId="77777777" w:rsidR="004E5586" w:rsidRDefault="00000000">
      <w:pPr>
        <w:spacing w:before="20" w:after="60"/>
        <w:ind w:left="454"/>
        <w:rPr>
          <w:rFonts w:ascii="맑은 고딕" w:eastAsia="맑은 고딕" w:hAnsi="맑은 고딕"/>
          <w:sz w:val="20"/>
          <w:lang w:eastAsia="ko-KR"/>
        </w:rPr>
      </w:pPr>
      <w:r>
        <w:rPr>
          <w:rFonts w:ascii="맑은 고딕" w:eastAsia="맑은 고딕" w:hAnsi="맑은 고딕"/>
          <w:sz w:val="20"/>
          <w:lang w:eastAsia="ko-KR"/>
        </w:rPr>
        <w:t>2. 운영진은 관련 법령에서 정한 보관의무가 있는 경우를 제외하고 회원 탈퇴 후 지체 없이 회원의 개인정보를 파기합니다.</w:t>
      </w:r>
    </w:p>
    <w:p w14:paraId="321334CC" w14:textId="77777777" w:rsidR="004642A9" w:rsidRDefault="004642A9" w:rsidP="004642A9">
      <w:pPr>
        <w:spacing w:before="20" w:after="60"/>
        <w:ind w:left="454"/>
        <w:rPr>
          <w:rFonts w:ascii="맑은 고딕" w:eastAsia="맑은 고딕" w:hAnsi="맑은 고딕"/>
          <w:sz w:val="20"/>
          <w:lang w:eastAsia="ko-KR"/>
        </w:rPr>
      </w:pPr>
      <w:r>
        <w:rPr>
          <w:rFonts w:ascii="맑은 고딕" w:eastAsia="맑은 고딕" w:hAnsi="맑은 고딕"/>
          <w:sz w:val="20"/>
          <w:lang w:eastAsia="ko-KR"/>
        </w:rPr>
        <w:t xml:space="preserve">3. 회원 탈퇴 시 회원의 개인정보는 관련 법령에 따라 지체 없이 파기됩니다. 다만, 다른 참여자와 공동으로 생성한 모임 콘텐츠(공동 사진첩, 댓글, 채팅 기록, 참석 기록 등)는 모임 기록의 연속성과 다른 참여자의 이용 보호를 위하여 회원 식별정보를 삭제하거나 </w:t>
      </w:r>
      <w:proofErr w:type="spellStart"/>
      <w:r>
        <w:rPr>
          <w:rFonts w:ascii="맑은 고딕" w:eastAsia="맑은 고딕" w:hAnsi="맑은 고딕"/>
          <w:sz w:val="20"/>
          <w:lang w:eastAsia="ko-KR"/>
        </w:rPr>
        <w:t>비식별</w:t>
      </w:r>
      <w:proofErr w:type="spellEnd"/>
      <w:r>
        <w:rPr>
          <w:rFonts w:ascii="맑은 고딕" w:eastAsia="맑은 고딕" w:hAnsi="맑은 고딕"/>
          <w:sz w:val="20"/>
          <w:lang w:eastAsia="ko-KR"/>
        </w:rPr>
        <w:t xml:space="preserve"> 처리한 후 서비스 내에 유지될 수 있습니다. 회원이 단독으로 작성한 게시물 및 업로드 콘텐츠는 삭제 요청 또는 탈퇴 절차에 따라 삭제되며, 관련 법령상 보관 의무가 있는 경우 해당 기간 동안 별도 보관 후 파기됩니다.</w:t>
      </w:r>
    </w:p>
    <w:p w14:paraId="337CE355" w14:textId="1D43D36A" w:rsidR="004642A9" w:rsidRDefault="004642A9" w:rsidP="004642A9">
      <w:pPr>
        <w:spacing w:before="20" w:after="60"/>
        <w:ind w:left="454"/>
        <w:rPr>
          <w:rFonts w:hint="eastAsia"/>
          <w:lang w:eastAsia="ko-KR"/>
        </w:rPr>
      </w:pPr>
      <w:r>
        <w:rPr>
          <w:rFonts w:ascii="맑은 고딕" w:eastAsia="맑은 고딕" w:hAnsi="맑은 고딕" w:hint="eastAsia"/>
          <w:sz w:val="20"/>
          <w:lang w:eastAsia="ko-KR"/>
        </w:rPr>
        <w:t>4. 운영진은 회원 탈퇴 시 공동 모임 참여자의 권리 보호 및 서비스 기록 유지 필요성을 고려하여, 공동 생성 콘텐츠에 포함된 닉네임</w:t>
      </w:r>
      <w:r>
        <w:rPr>
          <w:lang w:eastAsia="ko-KR"/>
        </w:rPr>
        <w:t>·</w:t>
      </w:r>
      <w:r>
        <w:rPr>
          <w:rFonts w:ascii="맑은 고딕" w:eastAsia="맑은 고딕" w:hAnsi="맑은 고딕" w:hint="eastAsia"/>
          <w:sz w:val="20"/>
          <w:lang w:eastAsia="ko-KR"/>
        </w:rPr>
        <w:t xml:space="preserve">프로필 정보 등을 </w:t>
      </w:r>
      <w:proofErr w:type="spellStart"/>
      <w:r>
        <w:rPr>
          <w:rFonts w:ascii="맑은 고딕" w:eastAsia="맑은 고딕" w:hAnsi="맑은 고딕" w:hint="eastAsia"/>
          <w:sz w:val="20"/>
          <w:lang w:eastAsia="ko-KR"/>
        </w:rPr>
        <w:t>비식별</w:t>
      </w:r>
      <w:proofErr w:type="spellEnd"/>
      <w:r>
        <w:rPr>
          <w:rFonts w:ascii="맑은 고딕" w:eastAsia="맑은 고딕" w:hAnsi="맑은 고딕" w:hint="eastAsia"/>
          <w:sz w:val="20"/>
          <w:lang w:eastAsia="ko-KR"/>
        </w:rPr>
        <w:t xml:space="preserve"> 처리할 수 있습니다. 단, 관계 법령에 따라 삭제 의무가 있는 경우에는 즉시 삭제합니다.</w:t>
      </w:r>
    </w:p>
    <w:p w14:paraId="526970A4" w14:textId="77777777" w:rsidR="004642A9" w:rsidRPr="004642A9" w:rsidRDefault="004642A9">
      <w:pPr>
        <w:spacing w:before="20" w:after="60"/>
        <w:ind w:left="454"/>
        <w:rPr>
          <w:lang w:eastAsia="ko-KR"/>
        </w:rPr>
      </w:pPr>
    </w:p>
    <w:p w14:paraId="3789649E" w14:textId="77777777" w:rsidR="004E5586" w:rsidRDefault="00000000">
      <w:pPr>
        <w:keepNext/>
        <w:spacing w:before="200" w:after="40"/>
        <w:rPr>
          <w:lang w:eastAsia="ko-KR"/>
        </w:rPr>
      </w:pPr>
      <w:r>
        <w:rPr>
          <w:rFonts w:ascii="맑은 고딕" w:eastAsia="맑은 고딕" w:hAnsi="맑은 고딕"/>
          <w:b/>
          <w:sz w:val="21"/>
          <w:lang w:eastAsia="ko-KR"/>
        </w:rPr>
        <w:lastRenderedPageBreak/>
        <w:t>제11조 (면책조항)</w:t>
      </w:r>
    </w:p>
    <w:p w14:paraId="2CE5E162" w14:textId="77777777" w:rsidR="004E5586" w:rsidRDefault="00000000">
      <w:pPr>
        <w:spacing w:before="20" w:after="60"/>
        <w:ind w:left="454"/>
        <w:rPr>
          <w:lang w:eastAsia="ko-KR"/>
        </w:rPr>
      </w:pPr>
      <w:r>
        <w:rPr>
          <w:rFonts w:ascii="맑은 고딕" w:eastAsia="맑은 고딕" w:hAnsi="맑은 고딕"/>
          <w:sz w:val="20"/>
          <w:lang w:eastAsia="ko-KR"/>
        </w:rPr>
        <w:t>1. 운영진은 천재지변, 전쟁, 기간통신사업자의 서비스 중단, 디도스(DDoS) 공격, 서버 장애 또는 이에 준하는 불가항력으로 인하여 서비스를 제공할 수 없는 경우 책임을 부담하지 않습니다.</w:t>
      </w:r>
    </w:p>
    <w:p w14:paraId="0A0445B2" w14:textId="77777777" w:rsidR="004E5586" w:rsidRDefault="00000000">
      <w:pPr>
        <w:spacing w:before="20" w:after="60"/>
        <w:ind w:left="454"/>
        <w:rPr>
          <w:lang w:eastAsia="ko-KR"/>
        </w:rPr>
      </w:pPr>
      <w:r>
        <w:rPr>
          <w:rFonts w:ascii="맑은 고딕" w:eastAsia="맑은 고딕" w:hAnsi="맑은 고딕"/>
          <w:sz w:val="20"/>
          <w:lang w:eastAsia="ko-KR"/>
        </w:rPr>
        <w:t>2. 운영진은 회원 상호 간 또는 회원과 제3자 간에 서비스를 매개로 발생한 분쟁에 개입하지 않으며, 이에 대한 책임을 부담하지 않습니다.</w:t>
      </w:r>
    </w:p>
    <w:p w14:paraId="60F27004" w14:textId="77777777" w:rsidR="004E5586" w:rsidRDefault="00000000">
      <w:pPr>
        <w:spacing w:before="20" w:after="60"/>
        <w:ind w:left="454"/>
        <w:rPr>
          <w:lang w:eastAsia="ko-KR"/>
        </w:rPr>
      </w:pPr>
      <w:r>
        <w:rPr>
          <w:rFonts w:ascii="맑은 고딕" w:eastAsia="맑은 고딕" w:hAnsi="맑은 고딕"/>
          <w:sz w:val="20"/>
          <w:lang w:eastAsia="ko-KR"/>
        </w:rPr>
        <w:t>3. 운영진은 현재 무료로 제공되는 서비스에 대하여 운영진의 고의 또는 중대한 과실이 없는 한 책임을 부담하지 않습니다. 단, 관련 법령에서 별도로 정한 경우에는 그에 따릅니다.</w:t>
      </w:r>
    </w:p>
    <w:p w14:paraId="4FC025B0" w14:textId="77777777" w:rsidR="004E5586" w:rsidRDefault="00000000">
      <w:pPr>
        <w:spacing w:before="20" w:after="60"/>
        <w:ind w:left="454"/>
        <w:rPr>
          <w:lang w:eastAsia="ko-KR"/>
        </w:rPr>
      </w:pPr>
      <w:r>
        <w:rPr>
          <w:rFonts w:ascii="맑은 고딕" w:eastAsia="맑은 고딕" w:hAnsi="맑은 고딕"/>
          <w:sz w:val="20"/>
          <w:lang w:eastAsia="ko-KR"/>
        </w:rPr>
        <w:t>4. 운영진은 회원이 서비스에 게시·전송한 정보의 정확성·신뢰성에 대하여 보증하지 않습니다.</w:t>
      </w:r>
    </w:p>
    <w:p w14:paraId="1972C1C8" w14:textId="77777777" w:rsidR="004E5586" w:rsidRDefault="00000000">
      <w:pPr>
        <w:spacing w:before="20" w:after="60"/>
        <w:ind w:left="454"/>
        <w:rPr>
          <w:lang w:eastAsia="ko-KR"/>
        </w:rPr>
      </w:pPr>
      <w:r>
        <w:rPr>
          <w:rFonts w:ascii="맑은 고딕" w:eastAsia="맑은 고딕" w:hAnsi="맑은 고딕"/>
          <w:sz w:val="20"/>
          <w:lang w:eastAsia="ko-KR"/>
        </w:rPr>
        <w:t>5. 운영진은 운영진의 고의 또는 중대한 과실이 없는 한 위치정보 오차, 통신 장애, GPS 수신 오류 등으로 인한 손해에 대하여 책임을 부담하지 않습니다.</w:t>
      </w:r>
    </w:p>
    <w:p w14:paraId="6280DE43" w14:textId="77777777" w:rsidR="004E5586" w:rsidRDefault="00000000">
      <w:pPr>
        <w:spacing w:before="20" w:after="60"/>
        <w:ind w:left="454"/>
        <w:rPr>
          <w:lang w:eastAsia="ko-KR"/>
        </w:rPr>
      </w:pPr>
      <w:r>
        <w:rPr>
          <w:rFonts w:ascii="맑은 고딕" w:eastAsia="맑은 고딕" w:hAnsi="맑은 고딕"/>
          <w:sz w:val="20"/>
          <w:lang w:eastAsia="ko-KR"/>
        </w:rPr>
        <w:t>6. 이용자는 한국소비자원(www.kca.go.kr) 또는 전자거래분쟁조정위원회(www.ecmc.or.kr)에 분쟁 조정을 신청할 수 있습니다.</w:t>
      </w:r>
    </w:p>
    <w:p w14:paraId="04DB8A8F" w14:textId="77777777" w:rsidR="004E5586" w:rsidRDefault="00000000">
      <w:pPr>
        <w:keepNext/>
        <w:spacing w:before="200" w:after="40"/>
        <w:rPr>
          <w:lang w:eastAsia="ko-KR"/>
        </w:rPr>
      </w:pPr>
      <w:r>
        <w:rPr>
          <w:rFonts w:ascii="맑은 고딕" w:eastAsia="맑은 고딕" w:hAnsi="맑은 고딕"/>
          <w:b/>
          <w:sz w:val="21"/>
          <w:lang w:eastAsia="ko-KR"/>
        </w:rPr>
        <w:t>제12조 (손해배상)</w:t>
      </w:r>
    </w:p>
    <w:p w14:paraId="755F37BC" w14:textId="77777777" w:rsidR="004E5586" w:rsidRDefault="00000000">
      <w:pPr>
        <w:spacing w:before="20" w:after="60"/>
        <w:ind w:left="454"/>
        <w:rPr>
          <w:lang w:eastAsia="ko-KR"/>
        </w:rPr>
      </w:pPr>
      <w:r>
        <w:rPr>
          <w:rFonts w:ascii="맑은 고딕" w:eastAsia="맑은 고딕" w:hAnsi="맑은 고딕"/>
          <w:sz w:val="20"/>
          <w:lang w:eastAsia="ko-KR"/>
        </w:rPr>
        <w:t>회원이 본 약관 또는 관련 법령을 위반하여 운영진 또는 제3자에게 손해를 발생시킨 경우 해당 회원은 그 손해를 배상하여야 합니다.</w:t>
      </w:r>
    </w:p>
    <w:p w14:paraId="60EA1271" w14:textId="77777777" w:rsidR="004E5586" w:rsidRDefault="00000000">
      <w:pPr>
        <w:keepNext/>
        <w:spacing w:before="200" w:after="40"/>
        <w:rPr>
          <w:lang w:eastAsia="ko-KR"/>
        </w:rPr>
      </w:pPr>
      <w:r>
        <w:rPr>
          <w:rFonts w:ascii="맑은 고딕" w:eastAsia="맑은 고딕" w:hAnsi="맑은 고딕"/>
          <w:b/>
          <w:sz w:val="21"/>
          <w:lang w:eastAsia="ko-KR"/>
        </w:rPr>
        <w:t>제13조 (준거법 및 관할)</w:t>
      </w:r>
    </w:p>
    <w:p w14:paraId="0ED26FAA" w14:textId="77777777" w:rsidR="004E5586" w:rsidRDefault="00000000">
      <w:pPr>
        <w:spacing w:before="20" w:after="60"/>
        <w:ind w:left="454"/>
        <w:rPr>
          <w:lang w:eastAsia="ko-KR"/>
        </w:rPr>
      </w:pPr>
      <w:r>
        <w:rPr>
          <w:rFonts w:ascii="맑은 고딕" w:eastAsia="맑은 고딕" w:hAnsi="맑은 고딕"/>
          <w:sz w:val="20"/>
          <w:lang w:eastAsia="ko-KR"/>
        </w:rPr>
        <w:t>1. 본 약관은 대한민국 법령에 따라 해석되고 적용됩니다.</w:t>
      </w:r>
    </w:p>
    <w:p w14:paraId="3A1294D7" w14:textId="77777777" w:rsidR="004E5586" w:rsidRDefault="00000000">
      <w:pPr>
        <w:spacing w:before="20" w:after="60"/>
        <w:ind w:left="454"/>
        <w:rPr>
          <w:lang w:eastAsia="ko-KR"/>
        </w:rPr>
      </w:pPr>
      <w:r>
        <w:rPr>
          <w:rFonts w:ascii="맑은 고딕" w:eastAsia="맑은 고딕" w:hAnsi="맑은 고딕"/>
          <w:sz w:val="20"/>
          <w:lang w:eastAsia="ko-KR"/>
        </w:rPr>
        <w:t>2. 서비스 이용과 관련하여 운영진과 회원 간 발생한 분쟁에 관한 소송의 관할은 대한민국 민사소송법에 따릅니다. 다만, 소비자인 회원이 소를 제기하는 경우 회원의 주소지 또는 거소지를 관할하는 법원을 우선 관할법원으로 할 수 있습니다.</w:t>
      </w:r>
    </w:p>
    <w:p w14:paraId="75E4CBE7" w14:textId="77777777" w:rsidR="004E5586" w:rsidRDefault="004E5586">
      <w:pPr>
        <w:pBdr>
          <w:bottom w:val="single" w:sz="4" w:space="1" w:color="CCCCCC"/>
        </w:pBdr>
        <w:spacing w:before="200"/>
        <w:rPr>
          <w:lang w:eastAsia="ko-KR"/>
        </w:rPr>
      </w:pPr>
    </w:p>
    <w:p w14:paraId="656F47EA" w14:textId="77777777" w:rsidR="004E5586" w:rsidRDefault="00000000">
      <w:pPr>
        <w:rPr>
          <w:lang w:eastAsia="ko-KR"/>
        </w:rPr>
      </w:pPr>
      <w:r>
        <w:rPr>
          <w:lang w:eastAsia="ko-KR"/>
        </w:rPr>
        <w:br w:type="page"/>
      </w:r>
    </w:p>
    <w:p w14:paraId="7926C488" w14:textId="77777777" w:rsidR="004E5586" w:rsidRDefault="00000000">
      <w:pPr>
        <w:keepNext/>
        <w:pBdr>
          <w:bottom w:val="single" w:sz="6" w:space="4" w:color="1A569B"/>
        </w:pBdr>
        <w:spacing w:before="360" w:after="120"/>
        <w:rPr>
          <w:lang w:eastAsia="ko-KR"/>
        </w:rPr>
      </w:pPr>
      <w:r>
        <w:rPr>
          <w:rFonts w:ascii="맑은 고딕" w:eastAsia="맑은 고딕" w:hAnsi="맑은 고딕"/>
          <w:b/>
          <w:color w:val="1A569B"/>
          <w:sz w:val="32"/>
          <w:lang w:eastAsia="ko-KR"/>
        </w:rPr>
        <w:lastRenderedPageBreak/>
        <w:t>WARA 개인정보처리방침</w:t>
      </w:r>
    </w:p>
    <w:p w14:paraId="5F4E7E28" w14:textId="77777777" w:rsidR="004E5586" w:rsidRDefault="00000000">
      <w:pPr>
        <w:rPr>
          <w:lang w:eastAsia="ko-KR"/>
        </w:rPr>
      </w:pPr>
      <w:r>
        <w:rPr>
          <w:rFonts w:ascii="맑은 고딕" w:eastAsia="맑은 고딕" w:hAnsi="맑은 고딕"/>
          <w:b/>
          <w:sz w:val="20"/>
          <w:lang w:eastAsia="ko-KR"/>
        </w:rPr>
        <w:t>시행일자: 2026년 6월 1일</w:t>
      </w:r>
    </w:p>
    <w:p w14:paraId="614A9BF9" w14:textId="77777777" w:rsidR="004E5586" w:rsidRDefault="00000000">
      <w:pPr>
        <w:spacing w:before="20" w:after="60"/>
        <w:rPr>
          <w:lang w:eastAsia="ko-KR"/>
        </w:rPr>
      </w:pPr>
      <w:r>
        <w:rPr>
          <w:rFonts w:ascii="맑은 고딕" w:eastAsia="맑은 고딕" w:hAnsi="맑은 고딕"/>
          <w:sz w:val="20"/>
          <w:lang w:eastAsia="ko-KR"/>
        </w:rPr>
        <w:t>WARA 운영팀(이하 "운영진")은 「개인정보 보호법」 제30조에 따라 정보주체의 개인정보를 보호하고 관련 고충을 신속하고 원활하게 처리하기 위하여 다음과 같이 개인정보처리방침을 수립·공개합니다.</w:t>
      </w:r>
    </w:p>
    <w:p w14:paraId="064E7853" w14:textId="77777777" w:rsidR="004E5586" w:rsidRDefault="00000000">
      <w:pPr>
        <w:keepNext/>
        <w:spacing w:before="200" w:after="40"/>
        <w:rPr>
          <w:lang w:eastAsia="ko-KR"/>
        </w:rPr>
      </w:pPr>
      <w:r>
        <w:rPr>
          <w:rFonts w:ascii="맑은 고딕" w:eastAsia="맑은 고딕" w:hAnsi="맑은 고딕"/>
          <w:b/>
          <w:sz w:val="21"/>
          <w:lang w:eastAsia="ko-KR"/>
        </w:rPr>
        <w:t>제1조 (개인정보의 처리 목적)</w:t>
      </w:r>
    </w:p>
    <w:p w14:paraId="0B6ACBF7" w14:textId="77777777" w:rsidR="004E5586" w:rsidRDefault="00000000">
      <w:pPr>
        <w:spacing w:before="20" w:after="60"/>
        <w:rPr>
          <w:lang w:eastAsia="ko-KR"/>
        </w:rPr>
      </w:pPr>
      <w:r>
        <w:rPr>
          <w:rFonts w:ascii="맑은 고딕" w:eastAsia="맑은 고딕" w:hAnsi="맑은 고딕"/>
          <w:sz w:val="20"/>
          <w:lang w:eastAsia="ko-KR"/>
        </w:rPr>
        <w:t>운영진은 다음 목적을 위하여 최소한의 개인정보를 처리합니다.</w:t>
      </w:r>
    </w:p>
    <w:p w14:paraId="1B1F84F8" w14:textId="77777777" w:rsidR="004E5586" w:rsidRDefault="00000000">
      <w:pPr>
        <w:spacing w:before="20" w:after="60"/>
        <w:ind w:left="454"/>
        <w:rPr>
          <w:lang w:eastAsia="ko-KR"/>
        </w:rPr>
      </w:pPr>
      <w:r>
        <w:rPr>
          <w:rFonts w:ascii="맑은 고딕" w:eastAsia="맑은 고딕" w:hAnsi="맑은 고딕"/>
          <w:sz w:val="20"/>
          <w:lang w:eastAsia="ko-KR"/>
        </w:rPr>
        <w:t>1. 회원가입 및 본인 식별</w:t>
      </w:r>
    </w:p>
    <w:p w14:paraId="233CE773" w14:textId="77777777" w:rsidR="004E5586" w:rsidRDefault="00000000">
      <w:pPr>
        <w:spacing w:before="20" w:after="60"/>
        <w:ind w:left="454"/>
        <w:rPr>
          <w:lang w:eastAsia="ko-KR"/>
        </w:rPr>
      </w:pPr>
      <w:r>
        <w:rPr>
          <w:rFonts w:ascii="맑은 고딕" w:eastAsia="맑은 고딕" w:hAnsi="맑은 고딕"/>
          <w:sz w:val="20"/>
          <w:lang w:eastAsia="ko-KR"/>
        </w:rPr>
        <w:t>2. 소셜 로그인 인증 및 계정 관리</w:t>
      </w:r>
    </w:p>
    <w:p w14:paraId="7287F9F2" w14:textId="77777777" w:rsidR="004E5586" w:rsidRDefault="00000000">
      <w:pPr>
        <w:spacing w:before="20" w:after="60"/>
        <w:ind w:left="454"/>
        <w:rPr>
          <w:lang w:eastAsia="ko-KR"/>
        </w:rPr>
      </w:pPr>
      <w:r>
        <w:rPr>
          <w:rFonts w:ascii="맑은 고딕" w:eastAsia="맑은 고딕" w:hAnsi="맑은 고딕"/>
          <w:sz w:val="20"/>
          <w:lang w:eastAsia="ko-KR"/>
        </w:rPr>
        <w:t>3. 모임 생성·운영 및 참석 관리</w:t>
      </w:r>
    </w:p>
    <w:p w14:paraId="658CAA94" w14:textId="77777777" w:rsidR="004E5586" w:rsidRDefault="00000000">
      <w:pPr>
        <w:spacing w:before="20" w:after="60"/>
        <w:ind w:left="454"/>
        <w:rPr>
          <w:lang w:eastAsia="ko-KR"/>
        </w:rPr>
      </w:pPr>
      <w:r>
        <w:rPr>
          <w:rFonts w:ascii="맑은 고딕" w:eastAsia="맑은 고딕" w:hAnsi="맑은 고딕"/>
          <w:sz w:val="20"/>
          <w:lang w:eastAsia="ko-KR"/>
        </w:rPr>
        <w:t>4. 참여자 간 커뮤니케이션 기능 제공</w:t>
      </w:r>
    </w:p>
    <w:p w14:paraId="6078DEBC" w14:textId="77777777" w:rsidR="004E5586" w:rsidRDefault="00000000">
      <w:pPr>
        <w:spacing w:before="20" w:after="60"/>
        <w:ind w:left="454"/>
        <w:rPr>
          <w:lang w:eastAsia="ko-KR"/>
        </w:rPr>
      </w:pPr>
      <w:r>
        <w:rPr>
          <w:rFonts w:ascii="맑은 고딕" w:eastAsia="맑은 고딕" w:hAnsi="맑은 고딕"/>
          <w:sz w:val="20"/>
          <w:lang w:eastAsia="ko-KR"/>
        </w:rPr>
        <w:t>5. 사진·게시물 기반 추억 공유 기능 제공</w:t>
      </w:r>
    </w:p>
    <w:p w14:paraId="1805AC83" w14:textId="77777777" w:rsidR="004E5586" w:rsidRDefault="00000000">
      <w:pPr>
        <w:spacing w:before="20" w:after="60"/>
        <w:ind w:left="454"/>
        <w:rPr>
          <w:lang w:eastAsia="ko-KR"/>
        </w:rPr>
      </w:pPr>
      <w:r>
        <w:rPr>
          <w:rFonts w:ascii="맑은 고딕" w:eastAsia="맑은 고딕" w:hAnsi="맑은 고딕"/>
          <w:sz w:val="20"/>
          <w:lang w:eastAsia="ko-KR"/>
        </w:rPr>
        <w:t>6. 위치기반 서비스 제공</w:t>
      </w:r>
    </w:p>
    <w:p w14:paraId="2CB7EBBE" w14:textId="77777777" w:rsidR="004E5586" w:rsidRDefault="00000000">
      <w:pPr>
        <w:spacing w:before="20" w:after="60"/>
        <w:ind w:left="454"/>
        <w:rPr>
          <w:lang w:eastAsia="ko-KR"/>
        </w:rPr>
      </w:pPr>
      <w:r>
        <w:rPr>
          <w:rFonts w:ascii="맑은 고딕" w:eastAsia="맑은 고딕" w:hAnsi="맑은 고딕"/>
          <w:sz w:val="20"/>
          <w:lang w:eastAsia="ko-KR"/>
        </w:rPr>
        <w:t>7. 고객 문의 응대 및 민원 처리</w:t>
      </w:r>
    </w:p>
    <w:p w14:paraId="26DB9CCF" w14:textId="77777777" w:rsidR="004E5586" w:rsidRDefault="00000000">
      <w:pPr>
        <w:spacing w:before="20" w:after="60"/>
        <w:ind w:left="454"/>
        <w:rPr>
          <w:lang w:eastAsia="ko-KR"/>
        </w:rPr>
      </w:pPr>
      <w:r>
        <w:rPr>
          <w:rFonts w:ascii="맑은 고딕" w:eastAsia="맑은 고딕" w:hAnsi="맑은 고딕"/>
          <w:sz w:val="20"/>
          <w:lang w:eastAsia="ko-KR"/>
        </w:rPr>
        <w:t>8. 서비스 품질 개선 및 통계 분석</w:t>
      </w:r>
    </w:p>
    <w:p w14:paraId="521B814C" w14:textId="77777777" w:rsidR="004E5586" w:rsidRDefault="00000000">
      <w:pPr>
        <w:spacing w:before="20" w:after="60"/>
        <w:ind w:left="454"/>
        <w:rPr>
          <w:lang w:eastAsia="ko-KR"/>
        </w:rPr>
      </w:pPr>
      <w:r>
        <w:rPr>
          <w:rFonts w:ascii="맑은 고딕" w:eastAsia="맑은 고딕" w:hAnsi="맑은 고딕"/>
          <w:sz w:val="20"/>
          <w:lang w:eastAsia="ko-KR"/>
        </w:rPr>
        <w:t>9. 부정 이용 방지 및 보안 관리</w:t>
      </w:r>
    </w:p>
    <w:p w14:paraId="043C211F" w14:textId="77777777" w:rsidR="004E5586" w:rsidRDefault="00000000">
      <w:pPr>
        <w:keepNext/>
        <w:spacing w:before="200" w:after="40"/>
        <w:rPr>
          <w:lang w:eastAsia="ko-KR"/>
        </w:rPr>
      </w:pPr>
      <w:r>
        <w:rPr>
          <w:rFonts w:ascii="맑은 고딕" w:eastAsia="맑은 고딕" w:hAnsi="맑은 고딕"/>
          <w:b/>
          <w:sz w:val="21"/>
          <w:lang w:eastAsia="ko-KR"/>
        </w:rPr>
        <w:t>제2조 (처리하는 개인정보 항목)</w:t>
      </w:r>
    </w:p>
    <w:tbl>
      <w:tblPr>
        <w:tblStyle w:val="af9"/>
        <w:tblW w:w="0" w:type="auto"/>
        <w:tblLook w:val="04A0" w:firstRow="1" w:lastRow="0" w:firstColumn="1" w:lastColumn="0" w:noHBand="0" w:noVBand="1"/>
      </w:tblPr>
      <w:tblGrid>
        <w:gridCol w:w="1806"/>
        <w:gridCol w:w="2835"/>
        <w:gridCol w:w="1984"/>
        <w:gridCol w:w="1984"/>
      </w:tblGrid>
      <w:tr w:rsidR="004E5586" w14:paraId="45242825" w14:textId="77777777" w:rsidTr="00E575BA">
        <w:tc>
          <w:tcPr>
            <w:tcW w:w="1806" w:type="dxa"/>
            <w:shd w:val="clear" w:color="auto" w:fill="1A569B"/>
          </w:tcPr>
          <w:p w14:paraId="11CF53F1" w14:textId="77777777" w:rsidR="004E5586" w:rsidRDefault="00000000">
            <w:pPr>
              <w:jc w:val="center"/>
            </w:pPr>
            <w:proofErr w:type="spellStart"/>
            <w:r>
              <w:rPr>
                <w:rFonts w:ascii="맑은 고딕" w:eastAsia="맑은 고딕" w:hAnsi="맑은 고딕"/>
                <w:b/>
                <w:color w:val="FFFFFF"/>
                <w:sz w:val="18"/>
              </w:rPr>
              <w:t>구분</w:t>
            </w:r>
            <w:proofErr w:type="spellEnd"/>
          </w:p>
        </w:tc>
        <w:tc>
          <w:tcPr>
            <w:tcW w:w="2835" w:type="dxa"/>
            <w:shd w:val="clear" w:color="auto" w:fill="1A569B"/>
          </w:tcPr>
          <w:p w14:paraId="59D4086F" w14:textId="77777777" w:rsidR="004E5586" w:rsidRDefault="00000000">
            <w:pPr>
              <w:jc w:val="center"/>
            </w:pPr>
            <w:proofErr w:type="spellStart"/>
            <w:r>
              <w:rPr>
                <w:rFonts w:ascii="맑은 고딕" w:eastAsia="맑은 고딕" w:hAnsi="맑은 고딕"/>
                <w:b/>
                <w:color w:val="FFFFFF"/>
                <w:sz w:val="18"/>
              </w:rPr>
              <w:t>수집</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항목</w:t>
            </w:r>
            <w:proofErr w:type="spellEnd"/>
          </w:p>
        </w:tc>
        <w:tc>
          <w:tcPr>
            <w:tcW w:w="1984" w:type="dxa"/>
            <w:shd w:val="clear" w:color="auto" w:fill="1A569B"/>
          </w:tcPr>
          <w:p w14:paraId="365479E5" w14:textId="77777777" w:rsidR="004E5586" w:rsidRDefault="00000000">
            <w:pPr>
              <w:jc w:val="center"/>
            </w:pPr>
            <w:proofErr w:type="spellStart"/>
            <w:r>
              <w:rPr>
                <w:rFonts w:ascii="맑은 고딕" w:eastAsia="맑은 고딕" w:hAnsi="맑은 고딕"/>
                <w:b/>
                <w:color w:val="FFFFFF"/>
                <w:sz w:val="18"/>
              </w:rPr>
              <w:t>목적</w:t>
            </w:r>
            <w:proofErr w:type="spellEnd"/>
          </w:p>
        </w:tc>
        <w:tc>
          <w:tcPr>
            <w:tcW w:w="1984" w:type="dxa"/>
            <w:shd w:val="clear" w:color="auto" w:fill="1A569B"/>
          </w:tcPr>
          <w:p w14:paraId="61D50B6C" w14:textId="77777777" w:rsidR="004E5586" w:rsidRDefault="00000000">
            <w:pPr>
              <w:jc w:val="center"/>
            </w:pPr>
            <w:proofErr w:type="spellStart"/>
            <w:r>
              <w:rPr>
                <w:rFonts w:ascii="맑은 고딕" w:eastAsia="맑은 고딕" w:hAnsi="맑은 고딕"/>
                <w:b/>
                <w:color w:val="FFFFFF"/>
                <w:sz w:val="18"/>
              </w:rPr>
              <w:t>수집</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근거</w:t>
            </w:r>
            <w:proofErr w:type="spellEnd"/>
          </w:p>
        </w:tc>
      </w:tr>
      <w:tr w:rsidR="004E5586" w14:paraId="30873E8D" w14:textId="77777777" w:rsidTr="00E575BA">
        <w:tc>
          <w:tcPr>
            <w:tcW w:w="1806" w:type="dxa"/>
            <w:shd w:val="clear" w:color="auto" w:fill="EBF3FB"/>
          </w:tcPr>
          <w:p w14:paraId="1724DB3A" w14:textId="77777777" w:rsidR="004E5586" w:rsidRDefault="00000000">
            <w:proofErr w:type="spellStart"/>
            <w:r>
              <w:rPr>
                <w:rFonts w:ascii="맑은 고딕" w:eastAsia="맑은 고딕" w:hAnsi="맑은 고딕"/>
                <w:sz w:val="18"/>
              </w:rPr>
              <w:t>회원가입</w:t>
            </w:r>
            <w:proofErr w:type="spellEnd"/>
          </w:p>
        </w:tc>
        <w:tc>
          <w:tcPr>
            <w:tcW w:w="2835" w:type="dxa"/>
            <w:shd w:val="clear" w:color="auto" w:fill="EBF3FB"/>
          </w:tcPr>
          <w:p w14:paraId="7BFAF3FE" w14:textId="77777777" w:rsidR="004E5586" w:rsidRDefault="00000000">
            <w:pPr>
              <w:rPr>
                <w:lang w:eastAsia="ko-KR"/>
              </w:rPr>
            </w:pPr>
            <w:r>
              <w:rPr>
                <w:rFonts w:ascii="맑은 고딕" w:eastAsia="맑은 고딕" w:hAnsi="맑은 고딕"/>
                <w:sz w:val="18"/>
                <w:lang w:eastAsia="ko-KR"/>
              </w:rPr>
              <w:t>소셜 플랫폼 고유 ID, 닉네임, 이메일, 프로필 이미지</w:t>
            </w:r>
          </w:p>
        </w:tc>
        <w:tc>
          <w:tcPr>
            <w:tcW w:w="1984" w:type="dxa"/>
            <w:shd w:val="clear" w:color="auto" w:fill="EBF3FB"/>
          </w:tcPr>
          <w:p w14:paraId="656F52C1" w14:textId="77777777" w:rsidR="004E5586" w:rsidRDefault="00000000">
            <w:proofErr w:type="spellStart"/>
            <w:r>
              <w:rPr>
                <w:rFonts w:ascii="맑은 고딕" w:eastAsia="맑은 고딕" w:hAnsi="맑은 고딕"/>
                <w:sz w:val="18"/>
              </w:rPr>
              <w:t>회원</w:t>
            </w:r>
            <w:proofErr w:type="spellEnd"/>
            <w:r>
              <w:rPr>
                <w:rFonts w:ascii="맑은 고딕" w:eastAsia="맑은 고딕" w:hAnsi="맑은 고딕"/>
                <w:sz w:val="18"/>
              </w:rPr>
              <w:t xml:space="preserve"> </w:t>
            </w:r>
            <w:proofErr w:type="spellStart"/>
            <w:r>
              <w:rPr>
                <w:rFonts w:ascii="맑은 고딕" w:eastAsia="맑은 고딕" w:hAnsi="맑은 고딕"/>
                <w:sz w:val="18"/>
              </w:rPr>
              <w:t>식별</w:t>
            </w:r>
            <w:proofErr w:type="spellEnd"/>
            <w:r>
              <w:rPr>
                <w:rFonts w:ascii="맑은 고딕" w:eastAsia="맑은 고딕" w:hAnsi="맑은 고딕"/>
                <w:sz w:val="18"/>
              </w:rPr>
              <w:t xml:space="preserve"> 및 </w:t>
            </w:r>
            <w:proofErr w:type="spellStart"/>
            <w:r>
              <w:rPr>
                <w:rFonts w:ascii="맑은 고딕" w:eastAsia="맑은 고딕" w:hAnsi="맑은 고딕"/>
                <w:sz w:val="18"/>
              </w:rPr>
              <w:t>로그인</w:t>
            </w:r>
            <w:proofErr w:type="spellEnd"/>
          </w:p>
        </w:tc>
        <w:tc>
          <w:tcPr>
            <w:tcW w:w="1984" w:type="dxa"/>
            <w:shd w:val="clear" w:color="auto" w:fill="EBF3FB"/>
          </w:tcPr>
          <w:p w14:paraId="7AC69D23" w14:textId="77777777" w:rsidR="004E5586" w:rsidRDefault="00000000">
            <w:proofErr w:type="spellStart"/>
            <w:r>
              <w:rPr>
                <w:rFonts w:ascii="맑은 고딕" w:eastAsia="맑은 고딕" w:hAnsi="맑은 고딕"/>
                <w:sz w:val="18"/>
              </w:rPr>
              <w:t>이용계약</w:t>
            </w:r>
            <w:proofErr w:type="spellEnd"/>
            <w:r>
              <w:rPr>
                <w:rFonts w:ascii="맑은 고딕" w:eastAsia="맑은 고딕" w:hAnsi="맑은 고딕"/>
                <w:sz w:val="18"/>
              </w:rPr>
              <w:t xml:space="preserve"> </w:t>
            </w:r>
            <w:proofErr w:type="spellStart"/>
            <w:r>
              <w:rPr>
                <w:rFonts w:ascii="맑은 고딕" w:eastAsia="맑은 고딕" w:hAnsi="맑은 고딕"/>
                <w:sz w:val="18"/>
              </w:rPr>
              <w:t>이행</w:t>
            </w:r>
            <w:proofErr w:type="spellEnd"/>
          </w:p>
        </w:tc>
      </w:tr>
      <w:tr w:rsidR="004E5586" w14:paraId="637720FF" w14:textId="77777777" w:rsidTr="00E575BA">
        <w:tc>
          <w:tcPr>
            <w:tcW w:w="1806" w:type="dxa"/>
            <w:shd w:val="clear" w:color="auto" w:fill="FFFFFF"/>
          </w:tcPr>
          <w:p w14:paraId="4F77845C" w14:textId="77777777" w:rsidR="004E5586" w:rsidRDefault="00000000">
            <w:proofErr w:type="spellStart"/>
            <w:r>
              <w:rPr>
                <w:rFonts w:ascii="맑은 고딕" w:eastAsia="맑은 고딕" w:hAnsi="맑은 고딕"/>
                <w:sz w:val="18"/>
              </w:rPr>
              <w:t>모임</w:t>
            </w:r>
            <w:proofErr w:type="spellEnd"/>
            <w:r>
              <w:rPr>
                <w:rFonts w:ascii="맑은 고딕" w:eastAsia="맑은 고딕" w:hAnsi="맑은 고딕"/>
                <w:sz w:val="18"/>
              </w:rPr>
              <w:t xml:space="preserve"> </w:t>
            </w:r>
            <w:proofErr w:type="spellStart"/>
            <w:r>
              <w:rPr>
                <w:rFonts w:ascii="맑은 고딕" w:eastAsia="맑은 고딕" w:hAnsi="맑은 고딕"/>
                <w:sz w:val="18"/>
              </w:rPr>
              <w:t>서비스</w:t>
            </w:r>
            <w:proofErr w:type="spellEnd"/>
          </w:p>
        </w:tc>
        <w:tc>
          <w:tcPr>
            <w:tcW w:w="2835" w:type="dxa"/>
            <w:shd w:val="clear" w:color="auto" w:fill="FFFFFF"/>
          </w:tcPr>
          <w:p w14:paraId="371D8ECB" w14:textId="77777777" w:rsidR="004E5586" w:rsidRDefault="00000000">
            <w:pPr>
              <w:rPr>
                <w:lang w:eastAsia="ko-KR"/>
              </w:rPr>
            </w:pPr>
            <w:proofErr w:type="spellStart"/>
            <w:r>
              <w:rPr>
                <w:rFonts w:ascii="맑은 고딕" w:eastAsia="맑은 고딕" w:hAnsi="맑은 고딕"/>
                <w:sz w:val="18"/>
                <w:lang w:eastAsia="ko-KR"/>
              </w:rPr>
              <w:t>모임명</w:t>
            </w:r>
            <w:proofErr w:type="spellEnd"/>
            <w:r>
              <w:rPr>
                <w:rFonts w:ascii="맑은 고딕" w:eastAsia="맑은 고딕" w:hAnsi="맑은 고딕"/>
                <w:sz w:val="18"/>
                <w:lang w:eastAsia="ko-KR"/>
              </w:rPr>
              <w:t>, 일정, 장소, 참석 여부</w:t>
            </w:r>
          </w:p>
        </w:tc>
        <w:tc>
          <w:tcPr>
            <w:tcW w:w="1984" w:type="dxa"/>
            <w:shd w:val="clear" w:color="auto" w:fill="FFFFFF"/>
          </w:tcPr>
          <w:p w14:paraId="03FBE5A1" w14:textId="77777777" w:rsidR="004E5586" w:rsidRDefault="00000000">
            <w:proofErr w:type="spellStart"/>
            <w:r>
              <w:rPr>
                <w:rFonts w:ascii="맑은 고딕" w:eastAsia="맑은 고딕" w:hAnsi="맑은 고딕"/>
                <w:sz w:val="18"/>
              </w:rPr>
              <w:t>모임</w:t>
            </w:r>
            <w:proofErr w:type="spellEnd"/>
            <w:r>
              <w:rPr>
                <w:rFonts w:ascii="맑은 고딕" w:eastAsia="맑은 고딕" w:hAnsi="맑은 고딕"/>
                <w:sz w:val="18"/>
              </w:rPr>
              <w:t xml:space="preserve"> </w:t>
            </w:r>
            <w:proofErr w:type="spellStart"/>
            <w:r>
              <w:rPr>
                <w:rFonts w:ascii="맑은 고딕" w:eastAsia="맑은 고딕" w:hAnsi="맑은 고딕"/>
                <w:sz w:val="18"/>
              </w:rPr>
              <w:t>운영</w:t>
            </w:r>
            <w:proofErr w:type="spellEnd"/>
          </w:p>
        </w:tc>
        <w:tc>
          <w:tcPr>
            <w:tcW w:w="1984" w:type="dxa"/>
            <w:shd w:val="clear" w:color="auto" w:fill="FFFFFF"/>
          </w:tcPr>
          <w:p w14:paraId="71A509D5" w14:textId="77777777" w:rsidR="004E5586" w:rsidRDefault="00000000">
            <w:proofErr w:type="spellStart"/>
            <w:r>
              <w:rPr>
                <w:rFonts w:ascii="맑은 고딕" w:eastAsia="맑은 고딕" w:hAnsi="맑은 고딕"/>
                <w:sz w:val="18"/>
              </w:rPr>
              <w:t>이용계약</w:t>
            </w:r>
            <w:proofErr w:type="spellEnd"/>
            <w:r>
              <w:rPr>
                <w:rFonts w:ascii="맑은 고딕" w:eastAsia="맑은 고딕" w:hAnsi="맑은 고딕"/>
                <w:sz w:val="18"/>
              </w:rPr>
              <w:t xml:space="preserve"> </w:t>
            </w:r>
            <w:proofErr w:type="spellStart"/>
            <w:r>
              <w:rPr>
                <w:rFonts w:ascii="맑은 고딕" w:eastAsia="맑은 고딕" w:hAnsi="맑은 고딕"/>
                <w:sz w:val="18"/>
              </w:rPr>
              <w:t>이행</w:t>
            </w:r>
            <w:proofErr w:type="spellEnd"/>
          </w:p>
        </w:tc>
      </w:tr>
      <w:tr w:rsidR="004E5586" w14:paraId="64C1896D" w14:textId="77777777" w:rsidTr="00E575BA">
        <w:tc>
          <w:tcPr>
            <w:tcW w:w="1806" w:type="dxa"/>
            <w:shd w:val="clear" w:color="auto" w:fill="EBF3FB"/>
          </w:tcPr>
          <w:p w14:paraId="6C39B0C6" w14:textId="77777777" w:rsidR="004E5586" w:rsidRDefault="00000000">
            <w:proofErr w:type="spellStart"/>
            <w:r>
              <w:rPr>
                <w:rFonts w:ascii="맑은 고딕" w:eastAsia="맑은 고딕" w:hAnsi="맑은 고딕"/>
                <w:sz w:val="18"/>
              </w:rPr>
              <w:t>위치기반서비스</w:t>
            </w:r>
            <w:proofErr w:type="spellEnd"/>
          </w:p>
        </w:tc>
        <w:tc>
          <w:tcPr>
            <w:tcW w:w="2835" w:type="dxa"/>
            <w:shd w:val="clear" w:color="auto" w:fill="EBF3FB"/>
          </w:tcPr>
          <w:p w14:paraId="7C3F8979" w14:textId="77777777" w:rsidR="004E5586" w:rsidRDefault="00000000">
            <w:pPr>
              <w:rPr>
                <w:lang w:eastAsia="ko-KR"/>
              </w:rPr>
            </w:pPr>
            <w:r>
              <w:rPr>
                <w:rFonts w:ascii="맑은 고딕" w:eastAsia="맑은 고딕" w:hAnsi="맑은 고딕"/>
                <w:sz w:val="18"/>
                <w:lang w:eastAsia="ko-KR"/>
              </w:rPr>
              <w:t>GPS 위치정보, 기기 위치 권한 정보</w:t>
            </w:r>
          </w:p>
        </w:tc>
        <w:tc>
          <w:tcPr>
            <w:tcW w:w="1984" w:type="dxa"/>
            <w:shd w:val="clear" w:color="auto" w:fill="EBF3FB"/>
          </w:tcPr>
          <w:p w14:paraId="2C89D660" w14:textId="77777777" w:rsidR="004E5586" w:rsidRDefault="00000000">
            <w:pPr>
              <w:rPr>
                <w:lang w:eastAsia="ko-KR"/>
              </w:rPr>
            </w:pPr>
            <w:r>
              <w:rPr>
                <w:rFonts w:ascii="맑은 고딕" w:eastAsia="맑은 고딕" w:hAnsi="맑은 고딕"/>
                <w:sz w:val="18"/>
                <w:lang w:eastAsia="ko-KR"/>
              </w:rPr>
              <w:t>참여자 위치 확인 및 도착 감지</w:t>
            </w:r>
          </w:p>
        </w:tc>
        <w:tc>
          <w:tcPr>
            <w:tcW w:w="1984" w:type="dxa"/>
            <w:shd w:val="clear" w:color="auto" w:fill="EBF3FB"/>
          </w:tcPr>
          <w:p w14:paraId="3EF1FE9C" w14:textId="77777777" w:rsidR="004E5586" w:rsidRDefault="00000000">
            <w:proofErr w:type="spellStart"/>
            <w:r>
              <w:rPr>
                <w:rFonts w:ascii="맑은 고딕" w:eastAsia="맑은 고딕" w:hAnsi="맑은 고딕"/>
                <w:sz w:val="18"/>
              </w:rPr>
              <w:t>별도</w:t>
            </w:r>
            <w:proofErr w:type="spellEnd"/>
            <w:r>
              <w:rPr>
                <w:rFonts w:ascii="맑은 고딕" w:eastAsia="맑은 고딕" w:hAnsi="맑은 고딕"/>
                <w:sz w:val="18"/>
              </w:rPr>
              <w:t xml:space="preserve"> </w:t>
            </w:r>
            <w:proofErr w:type="spellStart"/>
            <w:r>
              <w:rPr>
                <w:rFonts w:ascii="맑은 고딕" w:eastAsia="맑은 고딕" w:hAnsi="맑은 고딕"/>
                <w:sz w:val="18"/>
              </w:rPr>
              <w:t>동의</w:t>
            </w:r>
            <w:proofErr w:type="spellEnd"/>
          </w:p>
        </w:tc>
      </w:tr>
      <w:tr w:rsidR="004E5586" w14:paraId="027347A7" w14:textId="77777777" w:rsidTr="00E575BA">
        <w:tc>
          <w:tcPr>
            <w:tcW w:w="1806" w:type="dxa"/>
            <w:shd w:val="clear" w:color="auto" w:fill="FFFFFF"/>
          </w:tcPr>
          <w:p w14:paraId="6FC203DF" w14:textId="77777777" w:rsidR="004E5586" w:rsidRDefault="00000000">
            <w:proofErr w:type="spellStart"/>
            <w:r>
              <w:rPr>
                <w:rFonts w:ascii="맑은 고딕" w:eastAsia="맑은 고딕" w:hAnsi="맑은 고딕"/>
                <w:sz w:val="18"/>
              </w:rPr>
              <w:t>커뮤니티</w:t>
            </w:r>
            <w:proofErr w:type="spellEnd"/>
            <w:r>
              <w:rPr>
                <w:rFonts w:ascii="맑은 고딕" w:eastAsia="맑은 고딕" w:hAnsi="맑은 고딕"/>
                <w:sz w:val="18"/>
              </w:rPr>
              <w:t xml:space="preserve"> </w:t>
            </w:r>
            <w:proofErr w:type="spellStart"/>
            <w:r>
              <w:rPr>
                <w:rFonts w:ascii="맑은 고딕" w:eastAsia="맑은 고딕" w:hAnsi="맑은 고딕"/>
                <w:sz w:val="18"/>
              </w:rPr>
              <w:t>기능</w:t>
            </w:r>
            <w:proofErr w:type="spellEnd"/>
          </w:p>
        </w:tc>
        <w:tc>
          <w:tcPr>
            <w:tcW w:w="2835" w:type="dxa"/>
            <w:shd w:val="clear" w:color="auto" w:fill="FFFFFF"/>
          </w:tcPr>
          <w:p w14:paraId="011B63B9" w14:textId="77777777" w:rsidR="004E5586" w:rsidRDefault="00000000">
            <w:pPr>
              <w:rPr>
                <w:lang w:eastAsia="ko-KR"/>
              </w:rPr>
            </w:pPr>
            <w:r>
              <w:rPr>
                <w:rFonts w:ascii="맑은 고딕" w:eastAsia="맑은 고딕" w:hAnsi="맑은 고딕"/>
                <w:sz w:val="18"/>
                <w:lang w:eastAsia="ko-KR"/>
              </w:rPr>
              <w:t>사진, 게시글, 댓글, 메시지</w:t>
            </w:r>
          </w:p>
        </w:tc>
        <w:tc>
          <w:tcPr>
            <w:tcW w:w="1984" w:type="dxa"/>
            <w:shd w:val="clear" w:color="auto" w:fill="FFFFFF"/>
          </w:tcPr>
          <w:p w14:paraId="12CD5E4B" w14:textId="77777777" w:rsidR="004E5586" w:rsidRDefault="00000000">
            <w:proofErr w:type="spellStart"/>
            <w:r>
              <w:rPr>
                <w:rFonts w:ascii="맑은 고딕" w:eastAsia="맑은 고딕" w:hAnsi="맑은 고딕"/>
                <w:sz w:val="18"/>
              </w:rPr>
              <w:t>커뮤니티</w:t>
            </w:r>
            <w:proofErr w:type="spellEnd"/>
            <w:r>
              <w:rPr>
                <w:rFonts w:ascii="맑은 고딕" w:eastAsia="맑은 고딕" w:hAnsi="맑은 고딕"/>
                <w:sz w:val="18"/>
              </w:rPr>
              <w:t xml:space="preserve"> </w:t>
            </w:r>
            <w:proofErr w:type="spellStart"/>
            <w:r>
              <w:rPr>
                <w:rFonts w:ascii="맑은 고딕" w:eastAsia="맑은 고딕" w:hAnsi="맑은 고딕"/>
                <w:sz w:val="18"/>
              </w:rPr>
              <w:t>운영</w:t>
            </w:r>
            <w:proofErr w:type="spellEnd"/>
          </w:p>
        </w:tc>
        <w:tc>
          <w:tcPr>
            <w:tcW w:w="1984" w:type="dxa"/>
            <w:shd w:val="clear" w:color="auto" w:fill="FFFFFF"/>
          </w:tcPr>
          <w:p w14:paraId="6BA70B8E" w14:textId="77777777" w:rsidR="004E5586" w:rsidRDefault="00000000">
            <w:proofErr w:type="spellStart"/>
            <w:r>
              <w:rPr>
                <w:rFonts w:ascii="맑은 고딕" w:eastAsia="맑은 고딕" w:hAnsi="맑은 고딕"/>
                <w:sz w:val="18"/>
              </w:rPr>
              <w:t>이용계약</w:t>
            </w:r>
            <w:proofErr w:type="spellEnd"/>
            <w:r>
              <w:rPr>
                <w:rFonts w:ascii="맑은 고딕" w:eastAsia="맑은 고딕" w:hAnsi="맑은 고딕"/>
                <w:sz w:val="18"/>
              </w:rPr>
              <w:t xml:space="preserve"> </w:t>
            </w:r>
            <w:proofErr w:type="spellStart"/>
            <w:r>
              <w:rPr>
                <w:rFonts w:ascii="맑은 고딕" w:eastAsia="맑은 고딕" w:hAnsi="맑은 고딕"/>
                <w:sz w:val="18"/>
              </w:rPr>
              <w:t>이행</w:t>
            </w:r>
            <w:proofErr w:type="spellEnd"/>
          </w:p>
        </w:tc>
      </w:tr>
      <w:tr w:rsidR="004E5586" w14:paraId="3A5716ED" w14:textId="77777777" w:rsidTr="00E575BA">
        <w:tc>
          <w:tcPr>
            <w:tcW w:w="1806" w:type="dxa"/>
            <w:shd w:val="clear" w:color="auto" w:fill="EBF3FB"/>
          </w:tcPr>
          <w:p w14:paraId="1B9093AF" w14:textId="77777777" w:rsidR="004E5586" w:rsidRDefault="00000000">
            <w:proofErr w:type="spellStart"/>
            <w:r>
              <w:rPr>
                <w:rFonts w:ascii="맑은 고딕" w:eastAsia="맑은 고딕" w:hAnsi="맑은 고딕"/>
                <w:sz w:val="18"/>
              </w:rPr>
              <w:t>자동수집</w:t>
            </w:r>
            <w:proofErr w:type="spellEnd"/>
            <w:r>
              <w:rPr>
                <w:rFonts w:ascii="맑은 고딕" w:eastAsia="맑은 고딕" w:hAnsi="맑은 고딕"/>
                <w:sz w:val="18"/>
              </w:rPr>
              <w:t>(</w:t>
            </w:r>
            <w:proofErr w:type="spellStart"/>
            <w:r>
              <w:rPr>
                <w:rFonts w:ascii="맑은 고딕" w:eastAsia="맑은 고딕" w:hAnsi="맑은 고딕"/>
                <w:sz w:val="18"/>
              </w:rPr>
              <w:t>필수</w:t>
            </w:r>
            <w:proofErr w:type="spellEnd"/>
            <w:r>
              <w:rPr>
                <w:rFonts w:ascii="맑은 고딕" w:eastAsia="맑은 고딕" w:hAnsi="맑은 고딕"/>
                <w:sz w:val="18"/>
              </w:rPr>
              <w:t>)</w:t>
            </w:r>
          </w:p>
        </w:tc>
        <w:tc>
          <w:tcPr>
            <w:tcW w:w="2835" w:type="dxa"/>
            <w:shd w:val="clear" w:color="auto" w:fill="EBF3FB"/>
          </w:tcPr>
          <w:p w14:paraId="147E5508" w14:textId="77777777" w:rsidR="004E5586" w:rsidRDefault="00000000">
            <w:pPr>
              <w:rPr>
                <w:lang w:eastAsia="ko-KR"/>
              </w:rPr>
            </w:pPr>
            <w:r>
              <w:rPr>
                <w:rFonts w:ascii="맑은 고딕" w:eastAsia="맑은 고딕" w:hAnsi="맑은 고딕"/>
                <w:sz w:val="18"/>
                <w:lang w:eastAsia="ko-KR"/>
              </w:rPr>
              <w:t>접속 로그, IP 주소, 기기 정보</w:t>
            </w:r>
          </w:p>
        </w:tc>
        <w:tc>
          <w:tcPr>
            <w:tcW w:w="1984" w:type="dxa"/>
            <w:shd w:val="clear" w:color="auto" w:fill="EBF3FB"/>
          </w:tcPr>
          <w:p w14:paraId="4D90BDB7" w14:textId="77777777" w:rsidR="004E5586" w:rsidRDefault="00000000">
            <w:proofErr w:type="spellStart"/>
            <w:r>
              <w:rPr>
                <w:rFonts w:ascii="맑은 고딕" w:eastAsia="맑은 고딕" w:hAnsi="맑은 고딕"/>
                <w:sz w:val="18"/>
              </w:rPr>
              <w:t>보안</w:t>
            </w:r>
            <w:proofErr w:type="spellEnd"/>
            <w:r>
              <w:rPr>
                <w:rFonts w:ascii="맑은 고딕" w:eastAsia="맑은 고딕" w:hAnsi="맑은 고딕"/>
                <w:sz w:val="18"/>
              </w:rPr>
              <w:t xml:space="preserve"> 및 </w:t>
            </w:r>
            <w:proofErr w:type="spellStart"/>
            <w:r>
              <w:rPr>
                <w:rFonts w:ascii="맑은 고딕" w:eastAsia="맑은 고딕" w:hAnsi="맑은 고딕"/>
                <w:sz w:val="18"/>
              </w:rPr>
              <w:t>서비스</w:t>
            </w:r>
            <w:proofErr w:type="spellEnd"/>
            <w:r>
              <w:rPr>
                <w:rFonts w:ascii="맑은 고딕" w:eastAsia="맑은 고딕" w:hAnsi="맑은 고딕"/>
                <w:sz w:val="18"/>
              </w:rPr>
              <w:t xml:space="preserve"> </w:t>
            </w:r>
            <w:proofErr w:type="spellStart"/>
            <w:r>
              <w:rPr>
                <w:rFonts w:ascii="맑은 고딕" w:eastAsia="맑은 고딕" w:hAnsi="맑은 고딕"/>
                <w:sz w:val="18"/>
              </w:rPr>
              <w:t>안정성</w:t>
            </w:r>
            <w:proofErr w:type="spellEnd"/>
          </w:p>
        </w:tc>
        <w:tc>
          <w:tcPr>
            <w:tcW w:w="1984" w:type="dxa"/>
            <w:shd w:val="clear" w:color="auto" w:fill="EBF3FB"/>
          </w:tcPr>
          <w:p w14:paraId="44CAFCF5" w14:textId="77777777" w:rsidR="004E5586" w:rsidRDefault="00000000">
            <w:proofErr w:type="spellStart"/>
            <w:r>
              <w:rPr>
                <w:rFonts w:ascii="맑은 고딕" w:eastAsia="맑은 고딕" w:hAnsi="맑은 고딕"/>
                <w:sz w:val="18"/>
              </w:rPr>
              <w:t>법령</w:t>
            </w:r>
            <w:proofErr w:type="spellEnd"/>
            <w:r>
              <w:rPr>
                <w:rFonts w:ascii="맑은 고딕" w:eastAsia="맑은 고딕" w:hAnsi="맑은 고딕"/>
                <w:sz w:val="18"/>
              </w:rPr>
              <w:t xml:space="preserve"> </w:t>
            </w:r>
            <w:proofErr w:type="spellStart"/>
            <w:r>
              <w:rPr>
                <w:rFonts w:ascii="맑은 고딕" w:eastAsia="맑은 고딕" w:hAnsi="맑은 고딕"/>
                <w:sz w:val="18"/>
              </w:rPr>
              <w:t>의무</w:t>
            </w:r>
            <w:proofErr w:type="spellEnd"/>
          </w:p>
        </w:tc>
      </w:tr>
      <w:tr w:rsidR="004E5586" w14:paraId="7471A35D" w14:textId="77777777" w:rsidTr="00E575BA">
        <w:tc>
          <w:tcPr>
            <w:tcW w:w="1806" w:type="dxa"/>
            <w:shd w:val="clear" w:color="auto" w:fill="FFFFFF"/>
          </w:tcPr>
          <w:p w14:paraId="3A17465C" w14:textId="77777777" w:rsidR="004E5586" w:rsidRDefault="00000000">
            <w:proofErr w:type="spellStart"/>
            <w:r>
              <w:rPr>
                <w:rFonts w:ascii="맑은 고딕" w:eastAsia="맑은 고딕" w:hAnsi="맑은 고딕"/>
                <w:sz w:val="18"/>
              </w:rPr>
              <w:t>자동수집</w:t>
            </w:r>
            <w:proofErr w:type="spellEnd"/>
            <w:r>
              <w:rPr>
                <w:rFonts w:ascii="맑은 고딕" w:eastAsia="맑은 고딕" w:hAnsi="맑은 고딕"/>
                <w:sz w:val="18"/>
              </w:rPr>
              <w:t>(</w:t>
            </w:r>
            <w:proofErr w:type="spellStart"/>
            <w:r>
              <w:rPr>
                <w:rFonts w:ascii="맑은 고딕" w:eastAsia="맑은 고딕" w:hAnsi="맑은 고딕"/>
                <w:sz w:val="18"/>
              </w:rPr>
              <w:t>선택·쿠키</w:t>
            </w:r>
            <w:proofErr w:type="spellEnd"/>
            <w:r>
              <w:rPr>
                <w:rFonts w:ascii="맑은 고딕" w:eastAsia="맑은 고딕" w:hAnsi="맑은 고딕"/>
                <w:sz w:val="18"/>
              </w:rPr>
              <w:t>)</w:t>
            </w:r>
          </w:p>
        </w:tc>
        <w:tc>
          <w:tcPr>
            <w:tcW w:w="2835" w:type="dxa"/>
            <w:shd w:val="clear" w:color="auto" w:fill="FFFFFF"/>
          </w:tcPr>
          <w:p w14:paraId="29F2FD1B" w14:textId="77777777" w:rsidR="004E5586" w:rsidRDefault="00000000">
            <w:pPr>
              <w:rPr>
                <w:lang w:eastAsia="ko-KR"/>
              </w:rPr>
            </w:pPr>
            <w:r>
              <w:rPr>
                <w:rFonts w:ascii="맑은 고딕" w:eastAsia="맑은 고딕" w:hAnsi="맑은 고딕"/>
                <w:sz w:val="18"/>
                <w:lang w:eastAsia="ko-KR"/>
              </w:rPr>
              <w:t>쿠키, 앱 이용 기록, 서비스 분석</w:t>
            </w:r>
          </w:p>
        </w:tc>
        <w:tc>
          <w:tcPr>
            <w:tcW w:w="1984" w:type="dxa"/>
            <w:shd w:val="clear" w:color="auto" w:fill="FFFFFF"/>
          </w:tcPr>
          <w:p w14:paraId="69E4CBCC" w14:textId="77777777" w:rsidR="004E5586" w:rsidRDefault="00000000">
            <w:pPr>
              <w:rPr>
                <w:lang w:eastAsia="ko-KR"/>
              </w:rPr>
            </w:pPr>
            <w:r>
              <w:rPr>
                <w:rFonts w:ascii="맑은 고딕" w:eastAsia="맑은 고딕" w:hAnsi="맑은 고딕"/>
                <w:sz w:val="18"/>
                <w:lang w:eastAsia="ko-KR"/>
              </w:rPr>
              <w:t>서비스 개선 및 통계 분석</w:t>
            </w:r>
          </w:p>
        </w:tc>
        <w:tc>
          <w:tcPr>
            <w:tcW w:w="1984" w:type="dxa"/>
            <w:shd w:val="clear" w:color="auto" w:fill="FFFFFF"/>
          </w:tcPr>
          <w:p w14:paraId="096B4CE5" w14:textId="77777777" w:rsidR="004E5586" w:rsidRDefault="00000000">
            <w:proofErr w:type="spellStart"/>
            <w:r>
              <w:rPr>
                <w:rFonts w:ascii="맑은 고딕" w:eastAsia="맑은 고딕" w:hAnsi="맑은 고딕"/>
                <w:sz w:val="18"/>
              </w:rPr>
              <w:t>별도</w:t>
            </w:r>
            <w:proofErr w:type="spellEnd"/>
            <w:r>
              <w:rPr>
                <w:rFonts w:ascii="맑은 고딕" w:eastAsia="맑은 고딕" w:hAnsi="맑은 고딕"/>
                <w:sz w:val="18"/>
              </w:rPr>
              <w:t xml:space="preserve"> </w:t>
            </w:r>
            <w:proofErr w:type="spellStart"/>
            <w:r>
              <w:rPr>
                <w:rFonts w:ascii="맑은 고딕" w:eastAsia="맑은 고딕" w:hAnsi="맑은 고딕"/>
                <w:sz w:val="18"/>
              </w:rPr>
              <w:t>동의</w:t>
            </w:r>
            <w:proofErr w:type="spellEnd"/>
          </w:p>
        </w:tc>
      </w:tr>
    </w:tbl>
    <w:p w14:paraId="46950D23" w14:textId="77777777" w:rsidR="004E5586" w:rsidRDefault="004E5586"/>
    <w:p w14:paraId="5F25D659" w14:textId="77777777" w:rsidR="004E5586" w:rsidRDefault="00000000">
      <w:pPr>
        <w:spacing w:before="20" w:after="60"/>
        <w:rPr>
          <w:lang w:eastAsia="ko-KR"/>
        </w:rPr>
      </w:pPr>
      <w:r>
        <w:rPr>
          <w:rFonts w:ascii="맑은 고딕" w:eastAsia="맑은 고딕" w:hAnsi="맑은 고딕"/>
          <w:sz w:val="20"/>
          <w:lang w:eastAsia="ko-KR"/>
        </w:rPr>
        <w:t>이용자는 쿠키 수집에 동의하지 않을 수 있으며, 브라우저 설정 또는 서비스 설정에서 쿠키를 거부할 수 있습니다. 다만, 쿠키를 거부하는 경우 일부 서비스 이용이 제한될 수 있습니다.</w:t>
      </w:r>
    </w:p>
    <w:p w14:paraId="499CFDFB" w14:textId="77777777" w:rsidR="004E5586" w:rsidRDefault="00000000">
      <w:pPr>
        <w:spacing w:before="20" w:after="60"/>
        <w:rPr>
          <w:lang w:eastAsia="ko-KR"/>
        </w:rPr>
      </w:pPr>
      <w:r>
        <w:rPr>
          <w:rFonts w:ascii="맑은 고딕" w:eastAsia="맑은 고딕" w:hAnsi="맑은 고딕"/>
          <w:sz w:val="20"/>
          <w:lang w:eastAsia="ko-KR"/>
        </w:rPr>
        <w:t>운영진은 원칙적으로 주민등록번호 등 고유식별정보를 수집하지 않습니다.</w:t>
      </w:r>
    </w:p>
    <w:p w14:paraId="26C8645F" w14:textId="77777777" w:rsidR="004E5586" w:rsidRDefault="00000000">
      <w:pPr>
        <w:keepNext/>
        <w:spacing w:before="200" w:after="40"/>
        <w:rPr>
          <w:lang w:eastAsia="ko-KR"/>
        </w:rPr>
      </w:pPr>
      <w:r>
        <w:rPr>
          <w:rFonts w:ascii="맑은 고딕" w:eastAsia="맑은 고딕" w:hAnsi="맑은 고딕"/>
          <w:b/>
          <w:sz w:val="21"/>
          <w:lang w:eastAsia="ko-KR"/>
        </w:rPr>
        <w:lastRenderedPageBreak/>
        <w:t>제3조 (개인정보의 처리 및 보유기간)</w:t>
      </w:r>
    </w:p>
    <w:p w14:paraId="70BF5059" w14:textId="77777777" w:rsidR="004E5586" w:rsidRDefault="00000000">
      <w:pPr>
        <w:spacing w:before="20" w:after="60"/>
        <w:ind w:left="454"/>
        <w:rPr>
          <w:lang w:eastAsia="ko-KR"/>
        </w:rPr>
      </w:pPr>
      <w:r>
        <w:rPr>
          <w:rFonts w:ascii="맑은 고딕" w:eastAsia="맑은 고딕" w:hAnsi="맑은 고딕"/>
          <w:sz w:val="20"/>
          <w:lang w:eastAsia="ko-KR"/>
        </w:rPr>
        <w:t>1. 운영진은 개인정보 수집·이용 목적이 달성된 후 지체 없이 개인정보를 파기합니다.</w:t>
      </w:r>
    </w:p>
    <w:p w14:paraId="767A5D3E" w14:textId="77777777" w:rsidR="004E5586" w:rsidRDefault="00000000">
      <w:pPr>
        <w:spacing w:before="20" w:after="60"/>
        <w:ind w:left="454"/>
        <w:rPr>
          <w:lang w:eastAsia="ko-KR"/>
        </w:rPr>
      </w:pPr>
      <w:r>
        <w:rPr>
          <w:rFonts w:ascii="맑은 고딕" w:eastAsia="맑은 고딕" w:hAnsi="맑은 고딕"/>
          <w:sz w:val="20"/>
          <w:lang w:eastAsia="ko-KR"/>
        </w:rPr>
        <w:t>2. 관계 법령에 따라 일정 기간 보관이 필요한 경우 아래와 같이 보관합니다.</w:t>
      </w:r>
    </w:p>
    <w:tbl>
      <w:tblPr>
        <w:tblStyle w:val="af9"/>
        <w:tblW w:w="0" w:type="auto"/>
        <w:tblLook w:val="04A0" w:firstRow="1" w:lastRow="0" w:firstColumn="1" w:lastColumn="0" w:noHBand="0" w:noVBand="1"/>
      </w:tblPr>
      <w:tblGrid>
        <w:gridCol w:w="2835"/>
        <w:gridCol w:w="1984"/>
        <w:gridCol w:w="3685"/>
      </w:tblGrid>
      <w:tr w:rsidR="004E5586" w14:paraId="42CD8C09" w14:textId="77777777">
        <w:tc>
          <w:tcPr>
            <w:tcW w:w="2835" w:type="dxa"/>
            <w:shd w:val="clear" w:color="auto" w:fill="1A569B"/>
          </w:tcPr>
          <w:p w14:paraId="4F57F78D" w14:textId="77777777" w:rsidR="004E5586" w:rsidRDefault="00000000">
            <w:pPr>
              <w:jc w:val="center"/>
            </w:pPr>
            <w:proofErr w:type="spellStart"/>
            <w:r>
              <w:rPr>
                <w:rFonts w:ascii="맑은 고딕" w:eastAsia="맑은 고딕" w:hAnsi="맑은 고딕"/>
                <w:b/>
                <w:color w:val="FFFFFF"/>
                <w:sz w:val="18"/>
              </w:rPr>
              <w:t>보관</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항목</w:t>
            </w:r>
            <w:proofErr w:type="spellEnd"/>
          </w:p>
        </w:tc>
        <w:tc>
          <w:tcPr>
            <w:tcW w:w="1984" w:type="dxa"/>
            <w:shd w:val="clear" w:color="auto" w:fill="1A569B"/>
          </w:tcPr>
          <w:p w14:paraId="7CC0C8F1" w14:textId="77777777" w:rsidR="004E5586" w:rsidRDefault="00000000">
            <w:pPr>
              <w:jc w:val="center"/>
            </w:pPr>
            <w:proofErr w:type="spellStart"/>
            <w:r>
              <w:rPr>
                <w:rFonts w:ascii="맑은 고딕" w:eastAsia="맑은 고딕" w:hAnsi="맑은 고딕"/>
                <w:b/>
                <w:color w:val="FFFFFF"/>
                <w:sz w:val="18"/>
              </w:rPr>
              <w:t>보관</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기간</w:t>
            </w:r>
            <w:proofErr w:type="spellEnd"/>
          </w:p>
        </w:tc>
        <w:tc>
          <w:tcPr>
            <w:tcW w:w="3685" w:type="dxa"/>
            <w:shd w:val="clear" w:color="auto" w:fill="1A569B"/>
          </w:tcPr>
          <w:p w14:paraId="0AE9B4E6" w14:textId="77777777" w:rsidR="004E5586" w:rsidRDefault="00000000">
            <w:pPr>
              <w:jc w:val="center"/>
            </w:pPr>
            <w:proofErr w:type="spellStart"/>
            <w:r>
              <w:rPr>
                <w:rFonts w:ascii="맑은 고딕" w:eastAsia="맑은 고딕" w:hAnsi="맑은 고딕"/>
                <w:b/>
                <w:color w:val="FFFFFF"/>
                <w:sz w:val="18"/>
              </w:rPr>
              <w:t>근거</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법령</w:t>
            </w:r>
            <w:proofErr w:type="spellEnd"/>
          </w:p>
        </w:tc>
      </w:tr>
      <w:tr w:rsidR="004E5586" w14:paraId="7A90A577" w14:textId="77777777">
        <w:tc>
          <w:tcPr>
            <w:tcW w:w="2835" w:type="dxa"/>
            <w:shd w:val="clear" w:color="auto" w:fill="EBF3FB"/>
          </w:tcPr>
          <w:p w14:paraId="6281FCC0" w14:textId="77777777" w:rsidR="004E5586" w:rsidRDefault="00000000">
            <w:proofErr w:type="spellStart"/>
            <w:r>
              <w:rPr>
                <w:rFonts w:ascii="맑은 고딕" w:eastAsia="맑은 고딕" w:hAnsi="맑은 고딕"/>
                <w:sz w:val="18"/>
              </w:rPr>
              <w:t>서비스</w:t>
            </w:r>
            <w:proofErr w:type="spellEnd"/>
            <w:r>
              <w:rPr>
                <w:rFonts w:ascii="맑은 고딕" w:eastAsia="맑은 고딕" w:hAnsi="맑은 고딕"/>
                <w:sz w:val="18"/>
              </w:rPr>
              <w:t xml:space="preserve"> </w:t>
            </w:r>
            <w:proofErr w:type="spellStart"/>
            <w:r>
              <w:rPr>
                <w:rFonts w:ascii="맑은 고딕" w:eastAsia="맑은 고딕" w:hAnsi="맑은 고딕"/>
                <w:sz w:val="18"/>
              </w:rPr>
              <w:t>이용</w:t>
            </w:r>
            <w:proofErr w:type="spellEnd"/>
            <w:r>
              <w:rPr>
                <w:rFonts w:ascii="맑은 고딕" w:eastAsia="맑은 고딕" w:hAnsi="맑은 고딕"/>
                <w:sz w:val="18"/>
              </w:rPr>
              <w:t xml:space="preserve"> </w:t>
            </w:r>
            <w:proofErr w:type="spellStart"/>
            <w:r>
              <w:rPr>
                <w:rFonts w:ascii="맑은 고딕" w:eastAsia="맑은 고딕" w:hAnsi="맑은 고딕"/>
                <w:sz w:val="18"/>
              </w:rPr>
              <w:t>기록</w:t>
            </w:r>
            <w:proofErr w:type="spellEnd"/>
          </w:p>
        </w:tc>
        <w:tc>
          <w:tcPr>
            <w:tcW w:w="1984" w:type="dxa"/>
            <w:shd w:val="clear" w:color="auto" w:fill="EBF3FB"/>
          </w:tcPr>
          <w:p w14:paraId="2FCA3688" w14:textId="77777777" w:rsidR="004E5586" w:rsidRDefault="00000000">
            <w:proofErr w:type="spellStart"/>
            <w:r>
              <w:rPr>
                <w:rFonts w:ascii="맑은 고딕" w:eastAsia="맑은 고딕" w:hAnsi="맑은 고딕"/>
                <w:sz w:val="18"/>
              </w:rPr>
              <w:t>최대</w:t>
            </w:r>
            <w:proofErr w:type="spellEnd"/>
            <w:r>
              <w:rPr>
                <w:rFonts w:ascii="맑은 고딕" w:eastAsia="맑은 고딕" w:hAnsi="맑은 고딕"/>
                <w:sz w:val="18"/>
              </w:rPr>
              <w:t xml:space="preserve"> 3개월</w:t>
            </w:r>
          </w:p>
        </w:tc>
        <w:tc>
          <w:tcPr>
            <w:tcW w:w="3685" w:type="dxa"/>
            <w:shd w:val="clear" w:color="auto" w:fill="EBF3FB"/>
          </w:tcPr>
          <w:p w14:paraId="7B9ABEA4" w14:textId="77777777" w:rsidR="004E5586" w:rsidRDefault="00000000">
            <w:proofErr w:type="spellStart"/>
            <w:r>
              <w:rPr>
                <w:rFonts w:ascii="맑은 고딕" w:eastAsia="맑은 고딕" w:hAnsi="맑은 고딕"/>
                <w:sz w:val="18"/>
              </w:rPr>
              <w:t>통신비밀보호법</w:t>
            </w:r>
            <w:proofErr w:type="spellEnd"/>
          </w:p>
        </w:tc>
      </w:tr>
      <w:tr w:rsidR="004E5586" w14:paraId="36D74AA3" w14:textId="77777777">
        <w:tc>
          <w:tcPr>
            <w:tcW w:w="2835" w:type="dxa"/>
            <w:shd w:val="clear" w:color="auto" w:fill="FFFFFF"/>
          </w:tcPr>
          <w:p w14:paraId="1A28CB3B" w14:textId="77777777" w:rsidR="004E5586" w:rsidRDefault="00000000">
            <w:pPr>
              <w:rPr>
                <w:lang w:eastAsia="ko-KR"/>
              </w:rPr>
            </w:pPr>
            <w:r>
              <w:rPr>
                <w:rFonts w:ascii="맑은 고딕" w:eastAsia="맑은 고딕" w:hAnsi="맑은 고딕"/>
                <w:sz w:val="18"/>
                <w:lang w:eastAsia="ko-KR"/>
              </w:rPr>
              <w:t>소비자 불만 및 분쟁 기록</w:t>
            </w:r>
          </w:p>
        </w:tc>
        <w:tc>
          <w:tcPr>
            <w:tcW w:w="1984" w:type="dxa"/>
            <w:shd w:val="clear" w:color="auto" w:fill="FFFFFF"/>
          </w:tcPr>
          <w:p w14:paraId="2A0959CC" w14:textId="77777777" w:rsidR="004E5586" w:rsidRDefault="00000000">
            <w:r>
              <w:rPr>
                <w:rFonts w:ascii="맑은 고딕" w:eastAsia="맑은 고딕" w:hAnsi="맑은 고딕"/>
                <w:sz w:val="18"/>
              </w:rPr>
              <w:t>3년</w:t>
            </w:r>
          </w:p>
        </w:tc>
        <w:tc>
          <w:tcPr>
            <w:tcW w:w="3685" w:type="dxa"/>
            <w:shd w:val="clear" w:color="auto" w:fill="FFFFFF"/>
          </w:tcPr>
          <w:p w14:paraId="43C6A5E6" w14:textId="77777777" w:rsidR="004E5586" w:rsidRDefault="00000000">
            <w:proofErr w:type="spellStart"/>
            <w:r>
              <w:rPr>
                <w:rFonts w:ascii="맑은 고딕" w:eastAsia="맑은 고딕" w:hAnsi="맑은 고딕"/>
                <w:sz w:val="18"/>
              </w:rPr>
              <w:t>전자상거래법</w:t>
            </w:r>
            <w:proofErr w:type="spellEnd"/>
          </w:p>
        </w:tc>
      </w:tr>
      <w:tr w:rsidR="004E5586" w14:paraId="5207909D" w14:textId="77777777">
        <w:tc>
          <w:tcPr>
            <w:tcW w:w="2835" w:type="dxa"/>
            <w:shd w:val="clear" w:color="auto" w:fill="EBF3FB"/>
          </w:tcPr>
          <w:p w14:paraId="7C572022" w14:textId="77777777" w:rsidR="004E5586" w:rsidRDefault="00000000">
            <w:proofErr w:type="spellStart"/>
            <w:r>
              <w:rPr>
                <w:rFonts w:ascii="맑은 고딕" w:eastAsia="맑은 고딕" w:hAnsi="맑은 고딕"/>
                <w:sz w:val="18"/>
              </w:rPr>
              <w:t>계약</w:t>
            </w:r>
            <w:proofErr w:type="spellEnd"/>
            <w:r>
              <w:rPr>
                <w:rFonts w:ascii="맑은 고딕" w:eastAsia="맑은 고딕" w:hAnsi="맑은 고딕"/>
                <w:sz w:val="18"/>
              </w:rPr>
              <w:t xml:space="preserve"> 및 </w:t>
            </w:r>
            <w:proofErr w:type="spellStart"/>
            <w:r>
              <w:rPr>
                <w:rFonts w:ascii="맑은 고딕" w:eastAsia="맑은 고딕" w:hAnsi="맑은 고딕"/>
                <w:sz w:val="18"/>
              </w:rPr>
              <w:t>철회</w:t>
            </w:r>
            <w:proofErr w:type="spellEnd"/>
            <w:r>
              <w:rPr>
                <w:rFonts w:ascii="맑은 고딕" w:eastAsia="맑은 고딕" w:hAnsi="맑은 고딕"/>
                <w:sz w:val="18"/>
              </w:rPr>
              <w:t xml:space="preserve"> </w:t>
            </w:r>
            <w:proofErr w:type="spellStart"/>
            <w:r>
              <w:rPr>
                <w:rFonts w:ascii="맑은 고딕" w:eastAsia="맑은 고딕" w:hAnsi="맑은 고딕"/>
                <w:sz w:val="18"/>
              </w:rPr>
              <w:t>기록</w:t>
            </w:r>
            <w:proofErr w:type="spellEnd"/>
          </w:p>
        </w:tc>
        <w:tc>
          <w:tcPr>
            <w:tcW w:w="1984" w:type="dxa"/>
            <w:shd w:val="clear" w:color="auto" w:fill="EBF3FB"/>
          </w:tcPr>
          <w:p w14:paraId="3578BF26" w14:textId="77777777" w:rsidR="004E5586" w:rsidRDefault="00000000">
            <w:r>
              <w:rPr>
                <w:rFonts w:ascii="맑은 고딕" w:eastAsia="맑은 고딕" w:hAnsi="맑은 고딕"/>
                <w:sz w:val="18"/>
              </w:rPr>
              <w:t>5년</w:t>
            </w:r>
          </w:p>
        </w:tc>
        <w:tc>
          <w:tcPr>
            <w:tcW w:w="3685" w:type="dxa"/>
            <w:shd w:val="clear" w:color="auto" w:fill="EBF3FB"/>
          </w:tcPr>
          <w:p w14:paraId="7449E5F3" w14:textId="77777777" w:rsidR="004E5586" w:rsidRDefault="00000000">
            <w:proofErr w:type="spellStart"/>
            <w:r>
              <w:rPr>
                <w:rFonts w:ascii="맑은 고딕" w:eastAsia="맑은 고딕" w:hAnsi="맑은 고딕"/>
                <w:sz w:val="18"/>
              </w:rPr>
              <w:t>전자상거래법</w:t>
            </w:r>
            <w:proofErr w:type="spellEnd"/>
          </w:p>
        </w:tc>
      </w:tr>
      <w:tr w:rsidR="004E5586" w14:paraId="22775F05" w14:textId="77777777">
        <w:tc>
          <w:tcPr>
            <w:tcW w:w="2835" w:type="dxa"/>
            <w:shd w:val="clear" w:color="auto" w:fill="FFFFFF"/>
          </w:tcPr>
          <w:p w14:paraId="0743C243" w14:textId="77777777" w:rsidR="004E5586" w:rsidRDefault="00000000">
            <w:pPr>
              <w:rPr>
                <w:lang w:eastAsia="ko-KR"/>
              </w:rPr>
            </w:pPr>
            <w:r>
              <w:rPr>
                <w:rFonts w:ascii="맑은 고딕" w:eastAsia="맑은 고딕" w:hAnsi="맑은 고딕"/>
                <w:sz w:val="18"/>
                <w:lang w:eastAsia="ko-KR"/>
              </w:rPr>
              <w:t>위치정보 이용·제공사실 확인자료</w:t>
            </w:r>
          </w:p>
        </w:tc>
        <w:tc>
          <w:tcPr>
            <w:tcW w:w="1984" w:type="dxa"/>
            <w:shd w:val="clear" w:color="auto" w:fill="FFFFFF"/>
          </w:tcPr>
          <w:p w14:paraId="4D80350B" w14:textId="77777777" w:rsidR="004E5586" w:rsidRDefault="00000000">
            <w:r>
              <w:rPr>
                <w:rFonts w:ascii="맑은 고딕" w:eastAsia="맑은 고딕" w:hAnsi="맑은 고딕"/>
                <w:sz w:val="18"/>
              </w:rPr>
              <w:t>6개월</w:t>
            </w:r>
          </w:p>
        </w:tc>
        <w:tc>
          <w:tcPr>
            <w:tcW w:w="3685" w:type="dxa"/>
            <w:shd w:val="clear" w:color="auto" w:fill="FFFFFF"/>
          </w:tcPr>
          <w:p w14:paraId="4A7FC362" w14:textId="77777777" w:rsidR="004E5586" w:rsidRDefault="00000000">
            <w:pPr>
              <w:rPr>
                <w:lang w:eastAsia="ko-KR"/>
              </w:rPr>
            </w:pPr>
            <w:r>
              <w:rPr>
                <w:rFonts w:ascii="맑은 고딕" w:eastAsia="맑은 고딕" w:hAnsi="맑은 고딕"/>
                <w:sz w:val="18"/>
                <w:lang w:eastAsia="ko-KR"/>
              </w:rPr>
              <w:t>위치정보의 보호 및 이용 등에 관한 법률</w:t>
            </w:r>
          </w:p>
        </w:tc>
      </w:tr>
    </w:tbl>
    <w:p w14:paraId="5885032E" w14:textId="77777777" w:rsidR="004E5586" w:rsidRDefault="004E5586">
      <w:pPr>
        <w:rPr>
          <w:lang w:eastAsia="ko-KR"/>
        </w:rPr>
      </w:pPr>
    </w:p>
    <w:p w14:paraId="01D7D6AE" w14:textId="77777777" w:rsidR="004E5586" w:rsidRDefault="00000000">
      <w:pPr>
        <w:keepNext/>
        <w:spacing w:before="200" w:after="40"/>
        <w:rPr>
          <w:lang w:eastAsia="ko-KR"/>
        </w:rPr>
      </w:pPr>
      <w:r>
        <w:rPr>
          <w:rFonts w:ascii="맑은 고딕" w:eastAsia="맑은 고딕" w:hAnsi="맑은 고딕"/>
          <w:b/>
          <w:sz w:val="21"/>
          <w:lang w:eastAsia="ko-KR"/>
        </w:rPr>
        <w:t>제4조 (개인정보의 제3자 제공)</w:t>
      </w:r>
    </w:p>
    <w:p w14:paraId="505371F4" w14:textId="77777777" w:rsidR="004E5586" w:rsidRDefault="00000000">
      <w:pPr>
        <w:spacing w:before="20" w:after="60"/>
        <w:ind w:left="454"/>
        <w:rPr>
          <w:lang w:eastAsia="ko-KR"/>
        </w:rPr>
      </w:pPr>
      <w:r>
        <w:rPr>
          <w:rFonts w:ascii="맑은 고딕" w:eastAsia="맑은 고딕" w:hAnsi="맑은 고딕"/>
          <w:sz w:val="20"/>
          <w:lang w:eastAsia="ko-KR"/>
        </w:rPr>
        <w:t>1. 운영진은 정보주체의 동의 없이 개인정보를 외부에 제공하지 않습니다.</w:t>
      </w:r>
    </w:p>
    <w:p w14:paraId="2C4785F2" w14:textId="77777777" w:rsidR="004E5586" w:rsidRDefault="00000000">
      <w:pPr>
        <w:spacing w:before="20" w:after="60"/>
        <w:ind w:left="454"/>
        <w:rPr>
          <w:lang w:eastAsia="ko-KR"/>
        </w:rPr>
      </w:pPr>
      <w:r>
        <w:rPr>
          <w:rFonts w:ascii="맑은 고딕" w:eastAsia="맑은 고딕" w:hAnsi="맑은 고딕"/>
          <w:sz w:val="20"/>
          <w:lang w:eastAsia="ko-KR"/>
        </w:rPr>
        <w:t>2. 다만 다음 각 호의 경우에는 예외로 합니다.</w:t>
      </w:r>
    </w:p>
    <w:p w14:paraId="4EEA5966" w14:textId="77777777" w:rsidR="004E5586" w:rsidRDefault="00000000">
      <w:pPr>
        <w:spacing w:before="20" w:after="60"/>
        <w:ind w:left="907"/>
        <w:rPr>
          <w:lang w:eastAsia="ko-KR"/>
        </w:rPr>
      </w:pPr>
      <w:r>
        <w:rPr>
          <w:rFonts w:ascii="맑은 고딕" w:eastAsia="맑은 고딕" w:hAnsi="맑은 고딕"/>
          <w:sz w:val="20"/>
          <w:lang w:eastAsia="ko-KR"/>
        </w:rPr>
        <w:t>가. 정보주체가 사전에 동의한 경우</w:t>
      </w:r>
    </w:p>
    <w:p w14:paraId="0F7478A5" w14:textId="77777777" w:rsidR="004E5586" w:rsidRDefault="00000000">
      <w:pPr>
        <w:spacing w:before="20" w:after="60"/>
        <w:ind w:left="907"/>
        <w:rPr>
          <w:lang w:eastAsia="ko-KR"/>
        </w:rPr>
      </w:pPr>
      <w:r>
        <w:rPr>
          <w:rFonts w:ascii="맑은 고딕" w:eastAsia="맑은 고딕" w:hAnsi="맑은 고딕"/>
          <w:sz w:val="20"/>
          <w:lang w:eastAsia="ko-KR"/>
        </w:rPr>
        <w:t>나. 법령에 특별한 규정이 있는 경우</w:t>
      </w:r>
    </w:p>
    <w:p w14:paraId="02451C93" w14:textId="77777777" w:rsidR="004E5586" w:rsidRDefault="00000000">
      <w:pPr>
        <w:spacing w:before="20" w:after="60"/>
        <w:ind w:left="907"/>
        <w:rPr>
          <w:lang w:eastAsia="ko-KR"/>
        </w:rPr>
      </w:pPr>
      <w:r>
        <w:rPr>
          <w:rFonts w:ascii="맑은 고딕" w:eastAsia="맑은 고딕" w:hAnsi="맑은 고딕"/>
          <w:sz w:val="20"/>
          <w:lang w:eastAsia="ko-KR"/>
        </w:rPr>
        <w:t>다. 수사기관의 적법한 절차에 따른 요청이 있는 경우</w:t>
      </w:r>
    </w:p>
    <w:p w14:paraId="3065E395" w14:textId="77777777" w:rsidR="004E5586" w:rsidRDefault="00000000">
      <w:pPr>
        <w:keepNext/>
        <w:spacing w:before="200" w:after="40"/>
        <w:rPr>
          <w:lang w:eastAsia="ko-KR"/>
        </w:rPr>
      </w:pPr>
      <w:r>
        <w:rPr>
          <w:rFonts w:ascii="맑은 고딕" w:eastAsia="맑은 고딕" w:hAnsi="맑은 고딕"/>
          <w:b/>
          <w:sz w:val="21"/>
          <w:lang w:eastAsia="ko-KR"/>
        </w:rPr>
        <w:t>제5조 (개인정보 처리위탁)</w:t>
      </w:r>
    </w:p>
    <w:tbl>
      <w:tblPr>
        <w:tblStyle w:val="af9"/>
        <w:tblW w:w="0" w:type="auto"/>
        <w:tblLook w:val="04A0" w:firstRow="1" w:lastRow="0" w:firstColumn="1" w:lastColumn="0" w:noHBand="0" w:noVBand="1"/>
      </w:tblPr>
      <w:tblGrid>
        <w:gridCol w:w="4252"/>
        <w:gridCol w:w="4252"/>
      </w:tblGrid>
      <w:tr w:rsidR="004E5586" w14:paraId="2E52355F" w14:textId="77777777">
        <w:tc>
          <w:tcPr>
            <w:tcW w:w="4252" w:type="dxa"/>
            <w:shd w:val="clear" w:color="auto" w:fill="1A569B"/>
          </w:tcPr>
          <w:p w14:paraId="4FD89D1A" w14:textId="77777777" w:rsidR="004E5586" w:rsidRDefault="00000000">
            <w:pPr>
              <w:jc w:val="center"/>
            </w:pPr>
            <w:proofErr w:type="spellStart"/>
            <w:r>
              <w:rPr>
                <w:rFonts w:ascii="맑은 고딕" w:eastAsia="맑은 고딕" w:hAnsi="맑은 고딕"/>
                <w:b/>
                <w:color w:val="FFFFFF"/>
                <w:sz w:val="18"/>
              </w:rPr>
              <w:t>수탁업체</w:t>
            </w:r>
            <w:proofErr w:type="spellEnd"/>
          </w:p>
        </w:tc>
        <w:tc>
          <w:tcPr>
            <w:tcW w:w="4252" w:type="dxa"/>
            <w:shd w:val="clear" w:color="auto" w:fill="1A569B"/>
          </w:tcPr>
          <w:p w14:paraId="440FD459" w14:textId="77777777" w:rsidR="004E5586" w:rsidRDefault="00000000">
            <w:pPr>
              <w:jc w:val="center"/>
            </w:pPr>
            <w:proofErr w:type="spellStart"/>
            <w:r>
              <w:rPr>
                <w:rFonts w:ascii="맑은 고딕" w:eastAsia="맑은 고딕" w:hAnsi="맑은 고딕"/>
                <w:b/>
                <w:color w:val="FFFFFF"/>
                <w:sz w:val="18"/>
              </w:rPr>
              <w:t>위탁업무</w:t>
            </w:r>
            <w:proofErr w:type="spellEnd"/>
          </w:p>
        </w:tc>
      </w:tr>
      <w:tr w:rsidR="004E5586" w14:paraId="3B93A3B4" w14:textId="77777777">
        <w:tc>
          <w:tcPr>
            <w:tcW w:w="4252" w:type="dxa"/>
            <w:shd w:val="clear" w:color="auto" w:fill="EBF3FB"/>
          </w:tcPr>
          <w:p w14:paraId="22D64B97" w14:textId="77777777" w:rsidR="004E5586" w:rsidRDefault="00000000">
            <w:r>
              <w:rPr>
                <w:rFonts w:ascii="맑은 고딕" w:eastAsia="맑은 고딕" w:hAnsi="맑은 고딕"/>
                <w:sz w:val="18"/>
              </w:rPr>
              <w:t>Amazon Web Services (AWS)</w:t>
            </w:r>
          </w:p>
        </w:tc>
        <w:tc>
          <w:tcPr>
            <w:tcW w:w="4252" w:type="dxa"/>
            <w:shd w:val="clear" w:color="auto" w:fill="EBF3FB"/>
          </w:tcPr>
          <w:p w14:paraId="121E9DAD" w14:textId="77777777" w:rsidR="004E5586" w:rsidRDefault="00000000">
            <w:pPr>
              <w:rPr>
                <w:lang w:eastAsia="ko-KR"/>
              </w:rPr>
            </w:pPr>
            <w:r>
              <w:rPr>
                <w:rFonts w:ascii="맑은 고딕" w:eastAsia="맑은 고딕" w:hAnsi="맑은 고딕"/>
                <w:sz w:val="18"/>
                <w:lang w:eastAsia="ko-KR"/>
              </w:rPr>
              <w:t>클라우드 서버 및 데이터 저장</w:t>
            </w:r>
          </w:p>
        </w:tc>
      </w:tr>
      <w:tr w:rsidR="004E5586" w14:paraId="5865E303" w14:textId="77777777">
        <w:tc>
          <w:tcPr>
            <w:tcW w:w="4252" w:type="dxa"/>
            <w:shd w:val="clear" w:color="auto" w:fill="FFFFFF"/>
          </w:tcPr>
          <w:p w14:paraId="29FC1086" w14:textId="50EA3240" w:rsidR="004E5586" w:rsidRDefault="004E5586"/>
        </w:tc>
        <w:tc>
          <w:tcPr>
            <w:tcW w:w="4252" w:type="dxa"/>
            <w:shd w:val="clear" w:color="auto" w:fill="FFFFFF"/>
          </w:tcPr>
          <w:p w14:paraId="4612C03E" w14:textId="03C89308" w:rsidR="004E5586" w:rsidRDefault="004E5586"/>
        </w:tc>
      </w:tr>
      <w:tr w:rsidR="004E5586" w14:paraId="03DCB5C5" w14:textId="77777777">
        <w:tc>
          <w:tcPr>
            <w:tcW w:w="4252" w:type="dxa"/>
            <w:shd w:val="clear" w:color="auto" w:fill="EBF3FB"/>
          </w:tcPr>
          <w:p w14:paraId="57C2D7C9" w14:textId="77777777" w:rsidR="00D74482" w:rsidRDefault="00D74482"/>
        </w:tc>
        <w:tc>
          <w:tcPr>
            <w:tcW w:w="4252" w:type="dxa"/>
            <w:shd w:val="clear" w:color="auto" w:fill="EBF3FB"/>
          </w:tcPr>
          <w:p w14:paraId="68DD10DC" w14:textId="77777777" w:rsidR="00D74482" w:rsidRDefault="00D74482"/>
        </w:tc>
      </w:tr>
    </w:tbl>
    <w:p w14:paraId="582A736B" w14:textId="77777777" w:rsidR="004E5586" w:rsidRDefault="004E5586">
      <w:pPr>
        <w:rPr>
          <w:lang w:eastAsia="ko-KR"/>
        </w:rPr>
      </w:pPr>
    </w:p>
    <w:p w14:paraId="6F9AB28D" w14:textId="77777777" w:rsidR="004E5586" w:rsidRDefault="00000000">
      <w:pPr>
        <w:spacing w:before="20" w:after="60"/>
        <w:rPr>
          <w:lang w:eastAsia="ko-KR"/>
        </w:rPr>
      </w:pPr>
      <w:r>
        <w:rPr>
          <w:rFonts w:ascii="맑은 고딕" w:eastAsia="맑은 고딕" w:hAnsi="맑은 고딕"/>
          <w:sz w:val="20"/>
          <w:lang w:eastAsia="ko-KR"/>
        </w:rPr>
        <w:t>운영진은 위탁계약 체결 시 관련 법령에 따라 개인정보 보호가 안전하게 이루어지도록 관리·감독합니다.</w:t>
      </w:r>
    </w:p>
    <w:p w14:paraId="1CC0AD88" w14:textId="77777777" w:rsidR="004E5586" w:rsidRDefault="00000000">
      <w:pPr>
        <w:keepNext/>
        <w:spacing w:before="200" w:after="40"/>
        <w:rPr>
          <w:lang w:eastAsia="ko-KR"/>
        </w:rPr>
      </w:pPr>
      <w:r>
        <w:rPr>
          <w:rFonts w:ascii="맑은 고딕" w:eastAsia="맑은 고딕" w:hAnsi="맑은 고딕"/>
          <w:b/>
          <w:sz w:val="21"/>
          <w:lang w:eastAsia="ko-KR"/>
        </w:rPr>
        <w:t>제6조 (개인정보의 국외 이전)</w:t>
      </w:r>
    </w:p>
    <w:p w14:paraId="26CDF9DF" w14:textId="77777777" w:rsidR="004E5586" w:rsidRDefault="00000000">
      <w:pPr>
        <w:spacing w:before="20" w:after="60"/>
        <w:rPr>
          <w:lang w:eastAsia="ko-KR"/>
        </w:rPr>
      </w:pPr>
      <w:r>
        <w:rPr>
          <w:rFonts w:ascii="맑은 고딕" w:eastAsia="맑은 고딕" w:hAnsi="맑은 고딕"/>
          <w:sz w:val="20"/>
          <w:lang w:eastAsia="ko-KR"/>
        </w:rPr>
        <w:t>운영진은 서비스 운영 과정에서 일부 개인정보를 국외 서버를 통하여 처리할 수 있습니다. 국외 이전은 개인정보보호법 제28조의8에 따른 적법한 근거(표준계약 체결 등)에 기반하여 이루어집니다.</w:t>
      </w:r>
    </w:p>
    <w:tbl>
      <w:tblPr>
        <w:tblStyle w:val="af9"/>
        <w:tblW w:w="0" w:type="auto"/>
        <w:tblLook w:val="04A0" w:firstRow="1" w:lastRow="0" w:firstColumn="1" w:lastColumn="0" w:noHBand="0" w:noVBand="1"/>
      </w:tblPr>
      <w:tblGrid>
        <w:gridCol w:w="1701"/>
        <w:gridCol w:w="1134"/>
        <w:gridCol w:w="1984"/>
        <w:gridCol w:w="1417"/>
        <w:gridCol w:w="1701"/>
      </w:tblGrid>
      <w:tr w:rsidR="004E5586" w14:paraId="6298FC07" w14:textId="77777777">
        <w:tc>
          <w:tcPr>
            <w:tcW w:w="1701" w:type="dxa"/>
            <w:shd w:val="clear" w:color="auto" w:fill="1A569B"/>
          </w:tcPr>
          <w:p w14:paraId="46F7B415" w14:textId="77777777" w:rsidR="004E5586" w:rsidRDefault="00000000">
            <w:pPr>
              <w:jc w:val="center"/>
            </w:pPr>
            <w:proofErr w:type="spellStart"/>
            <w:r>
              <w:rPr>
                <w:rFonts w:ascii="맑은 고딕" w:eastAsia="맑은 고딕" w:hAnsi="맑은 고딕"/>
                <w:b/>
                <w:color w:val="FFFFFF"/>
                <w:sz w:val="18"/>
              </w:rPr>
              <w:t>이전받는</w:t>
            </w:r>
            <w:proofErr w:type="spellEnd"/>
            <w:r>
              <w:rPr>
                <w:rFonts w:ascii="맑은 고딕" w:eastAsia="맑은 고딕" w:hAnsi="맑은 고딕"/>
                <w:b/>
                <w:color w:val="FFFFFF"/>
                <w:sz w:val="18"/>
              </w:rPr>
              <w:t xml:space="preserve"> 자</w:t>
            </w:r>
          </w:p>
        </w:tc>
        <w:tc>
          <w:tcPr>
            <w:tcW w:w="1134" w:type="dxa"/>
            <w:shd w:val="clear" w:color="auto" w:fill="1A569B"/>
          </w:tcPr>
          <w:p w14:paraId="27C45BD4" w14:textId="77777777" w:rsidR="004E5586" w:rsidRDefault="00000000">
            <w:pPr>
              <w:jc w:val="center"/>
            </w:pPr>
            <w:proofErr w:type="spellStart"/>
            <w:r>
              <w:rPr>
                <w:rFonts w:ascii="맑은 고딕" w:eastAsia="맑은 고딕" w:hAnsi="맑은 고딕"/>
                <w:b/>
                <w:color w:val="FFFFFF"/>
                <w:sz w:val="18"/>
              </w:rPr>
              <w:t>이전</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국가</w:t>
            </w:r>
            <w:proofErr w:type="spellEnd"/>
          </w:p>
        </w:tc>
        <w:tc>
          <w:tcPr>
            <w:tcW w:w="1984" w:type="dxa"/>
            <w:shd w:val="clear" w:color="auto" w:fill="1A569B"/>
          </w:tcPr>
          <w:p w14:paraId="33039175" w14:textId="77777777" w:rsidR="004E5586" w:rsidRDefault="00000000">
            <w:pPr>
              <w:jc w:val="center"/>
            </w:pPr>
            <w:proofErr w:type="spellStart"/>
            <w:r>
              <w:rPr>
                <w:rFonts w:ascii="맑은 고딕" w:eastAsia="맑은 고딕" w:hAnsi="맑은 고딕"/>
                <w:b/>
                <w:color w:val="FFFFFF"/>
                <w:sz w:val="18"/>
              </w:rPr>
              <w:t>이전</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항목</w:t>
            </w:r>
            <w:proofErr w:type="spellEnd"/>
          </w:p>
        </w:tc>
        <w:tc>
          <w:tcPr>
            <w:tcW w:w="1417" w:type="dxa"/>
            <w:shd w:val="clear" w:color="auto" w:fill="1A569B"/>
          </w:tcPr>
          <w:p w14:paraId="2AF00D3F" w14:textId="77777777" w:rsidR="004E5586" w:rsidRDefault="00000000">
            <w:pPr>
              <w:jc w:val="center"/>
            </w:pPr>
            <w:proofErr w:type="spellStart"/>
            <w:r>
              <w:rPr>
                <w:rFonts w:ascii="맑은 고딕" w:eastAsia="맑은 고딕" w:hAnsi="맑은 고딕"/>
                <w:b/>
                <w:color w:val="FFFFFF"/>
                <w:sz w:val="18"/>
              </w:rPr>
              <w:t>목적</w:t>
            </w:r>
            <w:proofErr w:type="spellEnd"/>
          </w:p>
        </w:tc>
        <w:tc>
          <w:tcPr>
            <w:tcW w:w="1701" w:type="dxa"/>
            <w:shd w:val="clear" w:color="auto" w:fill="1A569B"/>
          </w:tcPr>
          <w:p w14:paraId="5638F843" w14:textId="77777777" w:rsidR="004E5586" w:rsidRDefault="00000000">
            <w:pPr>
              <w:jc w:val="center"/>
            </w:pPr>
            <w:proofErr w:type="spellStart"/>
            <w:r>
              <w:rPr>
                <w:rFonts w:ascii="맑은 고딕" w:eastAsia="맑은 고딕" w:hAnsi="맑은 고딕"/>
                <w:b/>
                <w:color w:val="FFFFFF"/>
                <w:sz w:val="18"/>
              </w:rPr>
              <w:t>이전</w:t>
            </w:r>
            <w:proofErr w:type="spellEnd"/>
            <w:r>
              <w:rPr>
                <w:rFonts w:ascii="맑은 고딕" w:eastAsia="맑은 고딕" w:hAnsi="맑은 고딕"/>
                <w:b/>
                <w:color w:val="FFFFFF"/>
                <w:sz w:val="18"/>
              </w:rPr>
              <w:t xml:space="preserve"> </w:t>
            </w:r>
            <w:proofErr w:type="spellStart"/>
            <w:r>
              <w:rPr>
                <w:rFonts w:ascii="맑은 고딕" w:eastAsia="맑은 고딕" w:hAnsi="맑은 고딕"/>
                <w:b/>
                <w:color w:val="FFFFFF"/>
                <w:sz w:val="18"/>
              </w:rPr>
              <w:t>근거</w:t>
            </w:r>
            <w:proofErr w:type="spellEnd"/>
          </w:p>
        </w:tc>
      </w:tr>
      <w:tr w:rsidR="004E5586" w14:paraId="4F65886E" w14:textId="77777777">
        <w:tc>
          <w:tcPr>
            <w:tcW w:w="1701" w:type="dxa"/>
            <w:shd w:val="clear" w:color="auto" w:fill="EBF3FB"/>
          </w:tcPr>
          <w:p w14:paraId="220982A5" w14:textId="77777777" w:rsidR="004E5586" w:rsidRDefault="00000000">
            <w:r>
              <w:rPr>
                <w:rFonts w:ascii="맑은 고딕" w:eastAsia="맑은 고딕" w:hAnsi="맑은 고딕"/>
                <w:sz w:val="18"/>
              </w:rPr>
              <w:t>Amazon Web Services</w:t>
            </w:r>
          </w:p>
        </w:tc>
        <w:tc>
          <w:tcPr>
            <w:tcW w:w="1134" w:type="dxa"/>
            <w:shd w:val="clear" w:color="auto" w:fill="EBF3FB"/>
          </w:tcPr>
          <w:p w14:paraId="61E5AF35" w14:textId="77777777" w:rsidR="004E5586" w:rsidRDefault="00000000">
            <w:proofErr w:type="spellStart"/>
            <w:r>
              <w:rPr>
                <w:rFonts w:ascii="맑은 고딕" w:eastAsia="맑은 고딕" w:hAnsi="맑은 고딕"/>
                <w:sz w:val="18"/>
              </w:rPr>
              <w:t>미국</w:t>
            </w:r>
            <w:proofErr w:type="spellEnd"/>
            <w:r>
              <w:rPr>
                <w:rFonts w:ascii="맑은 고딕" w:eastAsia="맑은 고딕" w:hAnsi="맑은 고딕"/>
                <w:sz w:val="18"/>
              </w:rPr>
              <w:t xml:space="preserve"> 등</w:t>
            </w:r>
          </w:p>
        </w:tc>
        <w:tc>
          <w:tcPr>
            <w:tcW w:w="1984" w:type="dxa"/>
            <w:shd w:val="clear" w:color="auto" w:fill="EBF3FB"/>
          </w:tcPr>
          <w:p w14:paraId="437F7818" w14:textId="77777777" w:rsidR="004E5586" w:rsidRDefault="00000000">
            <w:proofErr w:type="spellStart"/>
            <w:r>
              <w:rPr>
                <w:rFonts w:ascii="맑은 고딕" w:eastAsia="맑은 고딕" w:hAnsi="맑은 고딕"/>
                <w:sz w:val="18"/>
              </w:rPr>
              <w:t>서비스</w:t>
            </w:r>
            <w:proofErr w:type="spellEnd"/>
            <w:r>
              <w:rPr>
                <w:rFonts w:ascii="맑은 고딕" w:eastAsia="맑은 고딕" w:hAnsi="맑은 고딕"/>
                <w:sz w:val="18"/>
              </w:rPr>
              <w:t xml:space="preserve"> </w:t>
            </w:r>
            <w:proofErr w:type="spellStart"/>
            <w:r>
              <w:rPr>
                <w:rFonts w:ascii="맑은 고딕" w:eastAsia="맑은 고딕" w:hAnsi="맑은 고딕"/>
                <w:sz w:val="18"/>
              </w:rPr>
              <w:t>이용</w:t>
            </w:r>
            <w:proofErr w:type="spellEnd"/>
            <w:r>
              <w:rPr>
                <w:rFonts w:ascii="맑은 고딕" w:eastAsia="맑은 고딕" w:hAnsi="맑은 고딕"/>
                <w:sz w:val="18"/>
              </w:rPr>
              <w:t xml:space="preserve"> </w:t>
            </w:r>
            <w:proofErr w:type="spellStart"/>
            <w:r>
              <w:rPr>
                <w:rFonts w:ascii="맑은 고딕" w:eastAsia="맑은 고딕" w:hAnsi="맑은 고딕"/>
                <w:sz w:val="18"/>
              </w:rPr>
              <w:t>데이터</w:t>
            </w:r>
            <w:proofErr w:type="spellEnd"/>
          </w:p>
        </w:tc>
        <w:tc>
          <w:tcPr>
            <w:tcW w:w="1417" w:type="dxa"/>
            <w:shd w:val="clear" w:color="auto" w:fill="EBF3FB"/>
          </w:tcPr>
          <w:p w14:paraId="0C2F0385" w14:textId="77777777" w:rsidR="004E5586" w:rsidRDefault="00000000">
            <w:proofErr w:type="spellStart"/>
            <w:r>
              <w:rPr>
                <w:rFonts w:ascii="맑은 고딕" w:eastAsia="맑은 고딕" w:hAnsi="맑은 고딕"/>
                <w:sz w:val="18"/>
              </w:rPr>
              <w:t>서버</w:t>
            </w:r>
            <w:proofErr w:type="spellEnd"/>
            <w:r>
              <w:rPr>
                <w:rFonts w:ascii="맑은 고딕" w:eastAsia="맑은 고딕" w:hAnsi="맑은 고딕"/>
                <w:sz w:val="18"/>
              </w:rPr>
              <w:t xml:space="preserve"> </w:t>
            </w:r>
            <w:proofErr w:type="spellStart"/>
            <w:r>
              <w:rPr>
                <w:rFonts w:ascii="맑은 고딕" w:eastAsia="맑은 고딕" w:hAnsi="맑은 고딕"/>
                <w:sz w:val="18"/>
              </w:rPr>
              <w:t>운영</w:t>
            </w:r>
            <w:proofErr w:type="spellEnd"/>
          </w:p>
        </w:tc>
        <w:tc>
          <w:tcPr>
            <w:tcW w:w="1701" w:type="dxa"/>
            <w:shd w:val="clear" w:color="auto" w:fill="EBF3FB"/>
          </w:tcPr>
          <w:p w14:paraId="02A6ADC8" w14:textId="77777777" w:rsidR="004E5586" w:rsidRDefault="00000000">
            <w:proofErr w:type="spellStart"/>
            <w:r>
              <w:rPr>
                <w:rFonts w:ascii="맑은 고딕" w:eastAsia="맑은 고딕" w:hAnsi="맑은 고딕"/>
                <w:sz w:val="18"/>
              </w:rPr>
              <w:t>표준계약</w:t>
            </w:r>
            <w:proofErr w:type="spellEnd"/>
            <w:r>
              <w:rPr>
                <w:rFonts w:ascii="맑은 고딕" w:eastAsia="맑은 고딕" w:hAnsi="맑은 고딕"/>
                <w:sz w:val="18"/>
              </w:rPr>
              <w:t xml:space="preserve"> </w:t>
            </w:r>
            <w:proofErr w:type="spellStart"/>
            <w:r>
              <w:rPr>
                <w:rFonts w:ascii="맑은 고딕" w:eastAsia="맑은 고딕" w:hAnsi="맑은 고딕"/>
                <w:sz w:val="18"/>
              </w:rPr>
              <w:t>체결</w:t>
            </w:r>
            <w:proofErr w:type="spellEnd"/>
          </w:p>
        </w:tc>
      </w:tr>
      <w:tr w:rsidR="004E5586" w14:paraId="4605F5A5" w14:textId="77777777">
        <w:tc>
          <w:tcPr>
            <w:tcW w:w="1701" w:type="dxa"/>
            <w:shd w:val="clear" w:color="auto" w:fill="FFFFFF"/>
          </w:tcPr>
          <w:p w14:paraId="052FB557" w14:textId="77777777" w:rsidR="004E5586" w:rsidRDefault="00000000">
            <w:r>
              <w:rPr>
                <w:rFonts w:ascii="맑은 고딕" w:eastAsia="맑은 고딕" w:hAnsi="맑은 고딕"/>
                <w:sz w:val="18"/>
              </w:rPr>
              <w:t>Google</w:t>
            </w:r>
          </w:p>
        </w:tc>
        <w:tc>
          <w:tcPr>
            <w:tcW w:w="1134" w:type="dxa"/>
            <w:shd w:val="clear" w:color="auto" w:fill="FFFFFF"/>
          </w:tcPr>
          <w:p w14:paraId="124C78C4" w14:textId="77777777" w:rsidR="004E5586" w:rsidRDefault="00000000">
            <w:proofErr w:type="spellStart"/>
            <w:r>
              <w:rPr>
                <w:rFonts w:ascii="맑은 고딕" w:eastAsia="맑은 고딕" w:hAnsi="맑은 고딕"/>
                <w:sz w:val="18"/>
              </w:rPr>
              <w:t>미국</w:t>
            </w:r>
            <w:proofErr w:type="spellEnd"/>
          </w:p>
        </w:tc>
        <w:tc>
          <w:tcPr>
            <w:tcW w:w="1984" w:type="dxa"/>
            <w:shd w:val="clear" w:color="auto" w:fill="FFFFFF"/>
          </w:tcPr>
          <w:p w14:paraId="1AC1A67C" w14:textId="77777777" w:rsidR="004E5586" w:rsidRDefault="00000000">
            <w:r>
              <w:rPr>
                <w:rFonts w:ascii="맑은 고딕" w:eastAsia="맑은 고딕" w:hAnsi="맑은 고딕"/>
                <w:sz w:val="18"/>
              </w:rPr>
              <w:t xml:space="preserve">앱 </w:t>
            </w:r>
            <w:proofErr w:type="spellStart"/>
            <w:r>
              <w:rPr>
                <w:rFonts w:ascii="맑은 고딕" w:eastAsia="맑은 고딕" w:hAnsi="맑은 고딕"/>
                <w:sz w:val="18"/>
              </w:rPr>
              <w:t>분석</w:t>
            </w:r>
            <w:proofErr w:type="spellEnd"/>
            <w:r>
              <w:rPr>
                <w:rFonts w:ascii="맑은 고딕" w:eastAsia="맑은 고딕" w:hAnsi="맑은 고딕"/>
                <w:sz w:val="18"/>
              </w:rPr>
              <w:t xml:space="preserve"> 및 </w:t>
            </w:r>
            <w:proofErr w:type="spellStart"/>
            <w:r>
              <w:rPr>
                <w:rFonts w:ascii="맑은 고딕" w:eastAsia="맑은 고딕" w:hAnsi="맑은 고딕"/>
                <w:sz w:val="18"/>
              </w:rPr>
              <w:t>인증</w:t>
            </w:r>
            <w:proofErr w:type="spellEnd"/>
            <w:r>
              <w:rPr>
                <w:rFonts w:ascii="맑은 고딕" w:eastAsia="맑은 고딕" w:hAnsi="맑은 고딕"/>
                <w:sz w:val="18"/>
              </w:rPr>
              <w:t xml:space="preserve"> </w:t>
            </w:r>
            <w:proofErr w:type="spellStart"/>
            <w:r>
              <w:rPr>
                <w:rFonts w:ascii="맑은 고딕" w:eastAsia="맑은 고딕" w:hAnsi="맑은 고딕"/>
                <w:sz w:val="18"/>
              </w:rPr>
              <w:t>데이터</w:t>
            </w:r>
            <w:proofErr w:type="spellEnd"/>
          </w:p>
        </w:tc>
        <w:tc>
          <w:tcPr>
            <w:tcW w:w="1417" w:type="dxa"/>
            <w:shd w:val="clear" w:color="auto" w:fill="FFFFFF"/>
          </w:tcPr>
          <w:p w14:paraId="121CAE21" w14:textId="77777777" w:rsidR="004E5586" w:rsidRDefault="00000000">
            <w:proofErr w:type="spellStart"/>
            <w:r>
              <w:rPr>
                <w:rFonts w:ascii="맑은 고딕" w:eastAsia="맑은 고딕" w:hAnsi="맑은 고딕"/>
                <w:sz w:val="18"/>
              </w:rPr>
              <w:t>서비스</w:t>
            </w:r>
            <w:proofErr w:type="spellEnd"/>
            <w:r>
              <w:rPr>
                <w:rFonts w:ascii="맑은 고딕" w:eastAsia="맑은 고딕" w:hAnsi="맑은 고딕"/>
                <w:sz w:val="18"/>
              </w:rPr>
              <w:t xml:space="preserve"> </w:t>
            </w:r>
            <w:proofErr w:type="spellStart"/>
            <w:r>
              <w:rPr>
                <w:rFonts w:ascii="맑은 고딕" w:eastAsia="맑은 고딕" w:hAnsi="맑은 고딕"/>
                <w:sz w:val="18"/>
              </w:rPr>
              <w:t>제공</w:t>
            </w:r>
            <w:proofErr w:type="spellEnd"/>
          </w:p>
        </w:tc>
        <w:tc>
          <w:tcPr>
            <w:tcW w:w="1701" w:type="dxa"/>
            <w:shd w:val="clear" w:color="auto" w:fill="FFFFFF"/>
          </w:tcPr>
          <w:p w14:paraId="7150DB9C" w14:textId="77777777" w:rsidR="004E5586" w:rsidRDefault="00000000">
            <w:proofErr w:type="spellStart"/>
            <w:r>
              <w:rPr>
                <w:rFonts w:ascii="맑은 고딕" w:eastAsia="맑은 고딕" w:hAnsi="맑은 고딕"/>
                <w:sz w:val="18"/>
              </w:rPr>
              <w:t>표준계약</w:t>
            </w:r>
            <w:proofErr w:type="spellEnd"/>
            <w:r>
              <w:rPr>
                <w:rFonts w:ascii="맑은 고딕" w:eastAsia="맑은 고딕" w:hAnsi="맑은 고딕"/>
                <w:sz w:val="18"/>
              </w:rPr>
              <w:t xml:space="preserve"> </w:t>
            </w:r>
            <w:proofErr w:type="spellStart"/>
            <w:r>
              <w:rPr>
                <w:rFonts w:ascii="맑은 고딕" w:eastAsia="맑은 고딕" w:hAnsi="맑은 고딕"/>
                <w:sz w:val="18"/>
              </w:rPr>
              <w:t>체결</w:t>
            </w:r>
            <w:proofErr w:type="spellEnd"/>
          </w:p>
        </w:tc>
      </w:tr>
      <w:tr w:rsidR="004E5586" w14:paraId="0083E16C" w14:textId="77777777">
        <w:tc>
          <w:tcPr>
            <w:tcW w:w="1701" w:type="dxa"/>
            <w:shd w:val="clear" w:color="auto" w:fill="EBF3FB"/>
          </w:tcPr>
          <w:p w14:paraId="6DAD8C16" w14:textId="77777777" w:rsidR="004E5586" w:rsidRDefault="00000000">
            <w:r>
              <w:rPr>
                <w:rFonts w:ascii="맑은 고딕" w:eastAsia="맑은 고딕" w:hAnsi="맑은 고딕"/>
                <w:sz w:val="18"/>
              </w:rPr>
              <w:t>Apple</w:t>
            </w:r>
          </w:p>
        </w:tc>
        <w:tc>
          <w:tcPr>
            <w:tcW w:w="1134" w:type="dxa"/>
            <w:shd w:val="clear" w:color="auto" w:fill="EBF3FB"/>
          </w:tcPr>
          <w:p w14:paraId="35E41D55" w14:textId="77777777" w:rsidR="004E5586" w:rsidRDefault="00000000">
            <w:proofErr w:type="spellStart"/>
            <w:r>
              <w:rPr>
                <w:rFonts w:ascii="맑은 고딕" w:eastAsia="맑은 고딕" w:hAnsi="맑은 고딕"/>
                <w:sz w:val="18"/>
              </w:rPr>
              <w:t>미국</w:t>
            </w:r>
            <w:proofErr w:type="spellEnd"/>
          </w:p>
        </w:tc>
        <w:tc>
          <w:tcPr>
            <w:tcW w:w="1984" w:type="dxa"/>
            <w:shd w:val="clear" w:color="auto" w:fill="EBF3FB"/>
          </w:tcPr>
          <w:p w14:paraId="0B460ABE" w14:textId="77777777" w:rsidR="004E5586" w:rsidRDefault="00000000">
            <w:proofErr w:type="spellStart"/>
            <w:r>
              <w:rPr>
                <w:rFonts w:ascii="맑은 고딕" w:eastAsia="맑은 고딕" w:hAnsi="맑은 고딕"/>
                <w:sz w:val="18"/>
              </w:rPr>
              <w:t>로그인</w:t>
            </w:r>
            <w:proofErr w:type="spellEnd"/>
            <w:r>
              <w:rPr>
                <w:rFonts w:ascii="맑은 고딕" w:eastAsia="맑은 고딕" w:hAnsi="맑은 고딕"/>
                <w:sz w:val="18"/>
              </w:rPr>
              <w:t xml:space="preserve"> </w:t>
            </w:r>
            <w:proofErr w:type="spellStart"/>
            <w:r>
              <w:rPr>
                <w:rFonts w:ascii="맑은 고딕" w:eastAsia="맑은 고딕" w:hAnsi="맑은 고딕"/>
                <w:sz w:val="18"/>
              </w:rPr>
              <w:t>인증</w:t>
            </w:r>
            <w:proofErr w:type="spellEnd"/>
            <w:r>
              <w:rPr>
                <w:rFonts w:ascii="맑은 고딕" w:eastAsia="맑은 고딕" w:hAnsi="맑은 고딕"/>
                <w:sz w:val="18"/>
              </w:rPr>
              <w:t xml:space="preserve"> </w:t>
            </w:r>
            <w:proofErr w:type="spellStart"/>
            <w:r>
              <w:rPr>
                <w:rFonts w:ascii="맑은 고딕" w:eastAsia="맑은 고딕" w:hAnsi="맑은 고딕"/>
                <w:sz w:val="18"/>
              </w:rPr>
              <w:t>정보</w:t>
            </w:r>
            <w:proofErr w:type="spellEnd"/>
          </w:p>
        </w:tc>
        <w:tc>
          <w:tcPr>
            <w:tcW w:w="1417" w:type="dxa"/>
            <w:shd w:val="clear" w:color="auto" w:fill="EBF3FB"/>
          </w:tcPr>
          <w:p w14:paraId="1916CBBB" w14:textId="77777777" w:rsidR="004E5586" w:rsidRDefault="00000000">
            <w:proofErr w:type="spellStart"/>
            <w:r>
              <w:rPr>
                <w:rFonts w:ascii="맑은 고딕" w:eastAsia="맑은 고딕" w:hAnsi="맑은 고딕"/>
                <w:sz w:val="18"/>
              </w:rPr>
              <w:t>소셜</w:t>
            </w:r>
            <w:proofErr w:type="spellEnd"/>
            <w:r>
              <w:rPr>
                <w:rFonts w:ascii="맑은 고딕" w:eastAsia="맑은 고딕" w:hAnsi="맑은 고딕"/>
                <w:sz w:val="18"/>
              </w:rPr>
              <w:t xml:space="preserve"> </w:t>
            </w:r>
            <w:proofErr w:type="spellStart"/>
            <w:r>
              <w:rPr>
                <w:rFonts w:ascii="맑은 고딕" w:eastAsia="맑은 고딕" w:hAnsi="맑은 고딕"/>
                <w:sz w:val="18"/>
              </w:rPr>
              <w:t>로그인</w:t>
            </w:r>
            <w:proofErr w:type="spellEnd"/>
          </w:p>
        </w:tc>
        <w:tc>
          <w:tcPr>
            <w:tcW w:w="1701" w:type="dxa"/>
            <w:shd w:val="clear" w:color="auto" w:fill="EBF3FB"/>
          </w:tcPr>
          <w:p w14:paraId="1A927AF6" w14:textId="77777777" w:rsidR="004E5586" w:rsidRDefault="00000000">
            <w:proofErr w:type="spellStart"/>
            <w:r>
              <w:rPr>
                <w:rFonts w:ascii="맑은 고딕" w:eastAsia="맑은 고딕" w:hAnsi="맑은 고딕"/>
                <w:sz w:val="18"/>
              </w:rPr>
              <w:t>표준계약</w:t>
            </w:r>
            <w:proofErr w:type="spellEnd"/>
            <w:r>
              <w:rPr>
                <w:rFonts w:ascii="맑은 고딕" w:eastAsia="맑은 고딕" w:hAnsi="맑은 고딕"/>
                <w:sz w:val="18"/>
              </w:rPr>
              <w:t xml:space="preserve"> </w:t>
            </w:r>
            <w:proofErr w:type="spellStart"/>
            <w:r>
              <w:rPr>
                <w:rFonts w:ascii="맑은 고딕" w:eastAsia="맑은 고딕" w:hAnsi="맑은 고딕"/>
                <w:sz w:val="18"/>
              </w:rPr>
              <w:t>체결</w:t>
            </w:r>
            <w:proofErr w:type="spellEnd"/>
          </w:p>
        </w:tc>
      </w:tr>
    </w:tbl>
    <w:p w14:paraId="5E6BAC99" w14:textId="77777777" w:rsidR="004E5586" w:rsidRDefault="004E5586"/>
    <w:p w14:paraId="63C9448B" w14:textId="77777777" w:rsidR="004E5586" w:rsidRDefault="00000000">
      <w:pPr>
        <w:spacing w:before="20" w:after="60"/>
        <w:rPr>
          <w:lang w:eastAsia="ko-KR"/>
        </w:rPr>
      </w:pPr>
      <w:r>
        <w:rPr>
          <w:rFonts w:ascii="맑은 고딕" w:eastAsia="맑은 고딕" w:hAnsi="맑은 고딕"/>
          <w:sz w:val="20"/>
          <w:lang w:eastAsia="ko-KR"/>
        </w:rPr>
        <w:lastRenderedPageBreak/>
        <w:t>정보주체는 개인정보 국외 이전을 거부할 권리가 있으나, 이 경우 일부 서비스 이용이 제한될 수 있습니다. 국외 이전을 거부하고자 하시는 경우 개인정보 보호책임자(wara.invite@gmail.com)를 통해 처리를 요청하실 수 있습니다.</w:t>
      </w:r>
    </w:p>
    <w:p w14:paraId="3B57816E" w14:textId="77777777" w:rsidR="004E5586" w:rsidRDefault="00000000">
      <w:pPr>
        <w:keepNext/>
        <w:spacing w:before="200" w:after="40"/>
        <w:rPr>
          <w:lang w:eastAsia="ko-KR"/>
        </w:rPr>
      </w:pPr>
      <w:r>
        <w:rPr>
          <w:rFonts w:ascii="맑은 고딕" w:eastAsia="맑은 고딕" w:hAnsi="맑은 고딕"/>
          <w:b/>
          <w:sz w:val="21"/>
          <w:lang w:eastAsia="ko-KR"/>
        </w:rPr>
        <w:t>제7조 (정보주체의 권리)</w:t>
      </w:r>
    </w:p>
    <w:p w14:paraId="270D393F" w14:textId="77777777" w:rsidR="004E5586" w:rsidRDefault="00000000">
      <w:pPr>
        <w:spacing w:before="20" w:after="60"/>
        <w:ind w:left="454"/>
        <w:rPr>
          <w:lang w:eastAsia="ko-KR"/>
        </w:rPr>
      </w:pPr>
      <w:r>
        <w:rPr>
          <w:rFonts w:ascii="맑은 고딕" w:eastAsia="맑은 고딕" w:hAnsi="맑은 고딕"/>
          <w:sz w:val="20"/>
          <w:lang w:eastAsia="ko-KR"/>
        </w:rPr>
        <w:t>1. 정보주체는 언제든지 개인정보 열람, 정정, 삭제, 처리정지 및 동의 철회를 요청할 수 있습니다.</w:t>
      </w:r>
    </w:p>
    <w:p w14:paraId="4159E906" w14:textId="77777777" w:rsidR="004E5586" w:rsidRDefault="00000000">
      <w:pPr>
        <w:spacing w:before="20" w:after="60"/>
        <w:ind w:left="454"/>
        <w:rPr>
          <w:lang w:eastAsia="ko-KR"/>
        </w:rPr>
      </w:pPr>
      <w:r>
        <w:rPr>
          <w:rFonts w:ascii="맑은 고딕" w:eastAsia="맑은 고딕" w:hAnsi="맑은 고딕"/>
          <w:sz w:val="20"/>
          <w:lang w:eastAsia="ko-KR"/>
        </w:rPr>
        <w:t>2. 권리 행사는 이메일(wara.invite@gmail.com) 또는 서비스 내 기능을 통하여 할 수 있으며, 운영진은 요청을 받은 날로부터 10일 이내에 조치 결과를 통지합니다.</w:t>
      </w:r>
    </w:p>
    <w:p w14:paraId="314D5B6E" w14:textId="77777777" w:rsidR="004E5586" w:rsidRDefault="00000000">
      <w:pPr>
        <w:spacing w:before="20" w:after="60"/>
        <w:ind w:left="454"/>
        <w:rPr>
          <w:lang w:eastAsia="ko-KR"/>
        </w:rPr>
      </w:pPr>
      <w:r>
        <w:rPr>
          <w:rFonts w:ascii="맑은 고딕" w:eastAsia="맑은 고딕" w:hAnsi="맑은 고딕"/>
          <w:sz w:val="20"/>
          <w:lang w:eastAsia="ko-KR"/>
        </w:rPr>
        <w:t>3. 운영진이 처리정지 요구를 거절하는 경우, 그 사유를 정보주체에게 지체 없이 고지합니다.</w:t>
      </w:r>
    </w:p>
    <w:p w14:paraId="7FB9530A" w14:textId="77777777" w:rsidR="004E5586" w:rsidRDefault="00000000">
      <w:pPr>
        <w:spacing w:before="20" w:after="60"/>
        <w:ind w:left="454"/>
        <w:rPr>
          <w:lang w:eastAsia="ko-KR"/>
        </w:rPr>
      </w:pPr>
      <w:r>
        <w:rPr>
          <w:rFonts w:ascii="맑은 고딕" w:eastAsia="맑은 고딕" w:hAnsi="맑은 고딕"/>
          <w:sz w:val="20"/>
          <w:lang w:eastAsia="ko-KR"/>
        </w:rPr>
        <w:t>4. 정보주체는 위치정보 이용 동의를 언제든지 철회할 수 있습니다.</w:t>
      </w:r>
    </w:p>
    <w:p w14:paraId="03B39CCC" w14:textId="77777777" w:rsidR="004E5586" w:rsidRDefault="00000000">
      <w:pPr>
        <w:keepNext/>
        <w:spacing w:before="200" w:after="40"/>
        <w:rPr>
          <w:lang w:eastAsia="ko-KR"/>
        </w:rPr>
      </w:pPr>
      <w:r>
        <w:rPr>
          <w:rFonts w:ascii="맑은 고딕" w:eastAsia="맑은 고딕" w:hAnsi="맑은 고딕"/>
          <w:b/>
          <w:sz w:val="21"/>
          <w:lang w:eastAsia="ko-KR"/>
        </w:rPr>
        <w:t>제8조 (개인정보의 파기)</w:t>
      </w:r>
    </w:p>
    <w:p w14:paraId="1C9302D2" w14:textId="77777777" w:rsidR="004E5586" w:rsidRDefault="00000000">
      <w:pPr>
        <w:spacing w:before="20" w:after="60"/>
        <w:ind w:left="454"/>
        <w:rPr>
          <w:lang w:eastAsia="ko-KR"/>
        </w:rPr>
      </w:pPr>
      <w:r>
        <w:rPr>
          <w:rFonts w:ascii="맑은 고딕" w:eastAsia="맑은 고딕" w:hAnsi="맑은 고딕"/>
          <w:sz w:val="20"/>
          <w:lang w:eastAsia="ko-KR"/>
        </w:rPr>
        <w:t>1. 운영진은 개인정보 보유기간 경과 또는 처리목적 달성 시 지체 없이 개인정보를 파기합니다.</w:t>
      </w:r>
    </w:p>
    <w:p w14:paraId="4EDFFB6B" w14:textId="77777777" w:rsidR="004E5586" w:rsidRDefault="00000000">
      <w:pPr>
        <w:spacing w:before="20" w:after="60"/>
        <w:ind w:left="454"/>
        <w:rPr>
          <w:lang w:eastAsia="ko-KR"/>
        </w:rPr>
      </w:pPr>
      <w:r>
        <w:rPr>
          <w:rFonts w:ascii="맑은 고딕" w:eastAsia="맑은 고딕" w:hAnsi="맑은 고딕"/>
          <w:sz w:val="20"/>
          <w:lang w:eastAsia="ko-KR"/>
        </w:rPr>
        <w:t>2. 전자적 파일 형태의 정보는 복구 및 재생이 불가능한 방법으로 삭제합니다.</w:t>
      </w:r>
    </w:p>
    <w:p w14:paraId="01BD1C81" w14:textId="77777777" w:rsidR="004E5586" w:rsidRDefault="00000000">
      <w:pPr>
        <w:keepNext/>
        <w:spacing w:before="200" w:after="40"/>
        <w:rPr>
          <w:lang w:eastAsia="ko-KR"/>
        </w:rPr>
      </w:pPr>
      <w:r>
        <w:rPr>
          <w:rFonts w:ascii="맑은 고딕" w:eastAsia="맑은 고딕" w:hAnsi="맑은 고딕"/>
          <w:b/>
          <w:sz w:val="21"/>
          <w:lang w:eastAsia="ko-KR"/>
        </w:rPr>
        <w:t>제9조 (개인정보의 안전성 확보조치)</w:t>
      </w:r>
    </w:p>
    <w:p w14:paraId="4EFB322A" w14:textId="77777777" w:rsidR="004E5586" w:rsidRDefault="00000000">
      <w:pPr>
        <w:spacing w:before="20" w:after="60"/>
        <w:ind w:left="454"/>
        <w:rPr>
          <w:lang w:eastAsia="ko-KR"/>
        </w:rPr>
      </w:pPr>
      <w:r>
        <w:rPr>
          <w:rFonts w:ascii="맑은 고딕" w:eastAsia="맑은 고딕" w:hAnsi="맑은 고딕"/>
          <w:sz w:val="20"/>
          <w:lang w:eastAsia="ko-KR"/>
        </w:rPr>
        <w:t>1. HTTPS 기반 암호화 통신</w:t>
      </w:r>
    </w:p>
    <w:p w14:paraId="15C06308" w14:textId="77777777" w:rsidR="004E5586" w:rsidRDefault="00000000">
      <w:pPr>
        <w:spacing w:before="20" w:after="60"/>
        <w:ind w:left="454"/>
        <w:rPr>
          <w:lang w:eastAsia="ko-KR"/>
        </w:rPr>
      </w:pPr>
      <w:r>
        <w:rPr>
          <w:rFonts w:ascii="맑은 고딕" w:eastAsia="맑은 고딕" w:hAnsi="맑은 고딕"/>
          <w:sz w:val="20"/>
          <w:lang w:eastAsia="ko-KR"/>
        </w:rPr>
        <w:t>2. 접근권한 최소화 및 관리자 권한 통제</w:t>
      </w:r>
    </w:p>
    <w:p w14:paraId="10A3F85C" w14:textId="77777777" w:rsidR="004E5586" w:rsidRDefault="00000000">
      <w:pPr>
        <w:spacing w:before="20" w:after="60"/>
        <w:ind w:left="454"/>
        <w:rPr>
          <w:lang w:eastAsia="ko-KR"/>
        </w:rPr>
      </w:pPr>
      <w:r>
        <w:rPr>
          <w:rFonts w:ascii="맑은 고딕" w:eastAsia="맑은 고딕" w:hAnsi="맑은 고딕"/>
          <w:sz w:val="20"/>
          <w:lang w:eastAsia="ko-KR"/>
        </w:rPr>
        <w:t>3. 인증 토큰 암호화 저장</w:t>
      </w:r>
    </w:p>
    <w:p w14:paraId="7D7B9BB6" w14:textId="77777777" w:rsidR="004E5586" w:rsidRDefault="00000000">
      <w:pPr>
        <w:spacing w:before="20" w:after="60"/>
        <w:ind w:left="454"/>
        <w:rPr>
          <w:lang w:eastAsia="ko-KR"/>
        </w:rPr>
      </w:pPr>
      <w:r>
        <w:rPr>
          <w:rFonts w:ascii="맑은 고딕" w:eastAsia="맑은 고딕" w:hAnsi="맑은 고딕"/>
          <w:sz w:val="20"/>
          <w:lang w:eastAsia="ko-KR"/>
        </w:rPr>
        <w:t>4. 비정상 접근 탐지 및 로그 관리</w:t>
      </w:r>
    </w:p>
    <w:p w14:paraId="0A11A176" w14:textId="77777777" w:rsidR="004E5586" w:rsidRDefault="00000000">
      <w:pPr>
        <w:spacing w:before="20" w:after="60"/>
        <w:ind w:left="454"/>
        <w:rPr>
          <w:lang w:eastAsia="ko-KR"/>
        </w:rPr>
      </w:pPr>
      <w:r>
        <w:rPr>
          <w:rFonts w:ascii="맑은 고딕" w:eastAsia="맑은 고딕" w:hAnsi="맑은 고딕"/>
          <w:sz w:val="20"/>
          <w:lang w:eastAsia="ko-KR"/>
        </w:rPr>
        <w:t xml:space="preserve">5. 개인정보 </w:t>
      </w:r>
      <w:proofErr w:type="spellStart"/>
      <w:r>
        <w:rPr>
          <w:rFonts w:ascii="맑은 고딕" w:eastAsia="맑은 고딕" w:hAnsi="맑은 고딕"/>
          <w:sz w:val="20"/>
          <w:lang w:eastAsia="ko-KR"/>
        </w:rPr>
        <w:t>마스킹</w:t>
      </w:r>
      <w:proofErr w:type="spellEnd"/>
      <w:r>
        <w:rPr>
          <w:rFonts w:ascii="맑은 고딕" w:eastAsia="맑은 고딕" w:hAnsi="맑은 고딕"/>
          <w:sz w:val="20"/>
          <w:lang w:eastAsia="ko-KR"/>
        </w:rPr>
        <w:t xml:space="preserve"> 및 비식별화 처리</w:t>
      </w:r>
    </w:p>
    <w:p w14:paraId="616BE795" w14:textId="77777777" w:rsidR="004E5586" w:rsidRDefault="00000000">
      <w:pPr>
        <w:spacing w:before="20" w:after="60"/>
        <w:ind w:left="454"/>
        <w:rPr>
          <w:lang w:eastAsia="ko-KR"/>
        </w:rPr>
      </w:pPr>
      <w:r>
        <w:rPr>
          <w:rFonts w:ascii="맑은 고딕" w:eastAsia="맑은 고딕" w:hAnsi="맑은 고딕"/>
          <w:sz w:val="20"/>
          <w:lang w:eastAsia="ko-KR"/>
        </w:rPr>
        <w:t>6. 정기적 보안 점검</w:t>
      </w:r>
    </w:p>
    <w:p w14:paraId="03A0366B" w14:textId="77777777" w:rsidR="004E5586" w:rsidRDefault="00000000">
      <w:pPr>
        <w:keepNext/>
        <w:spacing w:before="200" w:after="40"/>
        <w:rPr>
          <w:lang w:eastAsia="ko-KR"/>
        </w:rPr>
      </w:pPr>
      <w:r>
        <w:rPr>
          <w:rFonts w:ascii="맑은 고딕" w:eastAsia="맑은 고딕" w:hAnsi="맑은 고딕"/>
          <w:b/>
          <w:sz w:val="21"/>
          <w:lang w:eastAsia="ko-KR"/>
        </w:rPr>
        <w:t>제10조 (EXIF 및 위치정보 처리)</w:t>
      </w:r>
    </w:p>
    <w:p w14:paraId="345460F1" w14:textId="77777777" w:rsidR="004E5586" w:rsidRDefault="00000000">
      <w:pPr>
        <w:spacing w:before="20" w:after="60"/>
        <w:ind w:left="454"/>
        <w:rPr>
          <w:lang w:eastAsia="ko-KR"/>
        </w:rPr>
      </w:pPr>
      <w:r>
        <w:rPr>
          <w:rFonts w:ascii="맑은 고딕" w:eastAsia="맑은 고딕" w:hAnsi="맑은 고딕"/>
          <w:sz w:val="20"/>
          <w:lang w:eastAsia="ko-KR"/>
        </w:rPr>
        <w:t>1. 이용자가 업로드한 사진에 EXIF 메타데이터(촬영 시각, GPS 위치정보 등)가 포함된 경우 서비스는 모임 기록 생성 및 통계 기능 제공을 위하여 이를 분석할 수 있습니다.</w:t>
      </w:r>
    </w:p>
    <w:p w14:paraId="2417CEA0" w14:textId="77777777" w:rsidR="004E5586" w:rsidRDefault="00000000">
      <w:pPr>
        <w:spacing w:before="20" w:after="60"/>
        <w:ind w:left="454"/>
        <w:rPr>
          <w:lang w:eastAsia="ko-KR"/>
        </w:rPr>
      </w:pPr>
      <w:r>
        <w:rPr>
          <w:rFonts w:ascii="맑은 고딕" w:eastAsia="맑은 고딕" w:hAnsi="맑은 고딕"/>
          <w:sz w:val="20"/>
          <w:lang w:eastAsia="ko-KR"/>
        </w:rPr>
        <w:t>2. 이용자는 사진 업로드 전 EXIF 위치정보 제거 여부를 직접 선택할 수 있습니다.</w:t>
      </w:r>
    </w:p>
    <w:p w14:paraId="405E9822" w14:textId="77777777" w:rsidR="004E5586" w:rsidRDefault="00000000">
      <w:pPr>
        <w:spacing w:before="20" w:after="60"/>
        <w:ind w:left="454"/>
        <w:rPr>
          <w:lang w:eastAsia="ko-KR"/>
        </w:rPr>
      </w:pPr>
      <w:r>
        <w:rPr>
          <w:rFonts w:ascii="맑은 고딕" w:eastAsia="맑은 고딕" w:hAnsi="맑은 고딕"/>
          <w:sz w:val="20"/>
          <w:lang w:eastAsia="ko-KR"/>
        </w:rPr>
        <w:t>3. 운영진은 EXIF 데이터를 서비스 목적 범위를 초과하여 이용하지 않습니다.</w:t>
      </w:r>
    </w:p>
    <w:p w14:paraId="07FF1930" w14:textId="77777777" w:rsidR="004E5586" w:rsidRDefault="00000000">
      <w:pPr>
        <w:keepNext/>
        <w:spacing w:before="200" w:after="40"/>
        <w:rPr>
          <w:lang w:eastAsia="ko-KR"/>
        </w:rPr>
      </w:pPr>
      <w:r>
        <w:rPr>
          <w:rFonts w:ascii="맑은 고딕" w:eastAsia="맑은 고딕" w:hAnsi="맑은 고딕"/>
          <w:b/>
          <w:sz w:val="21"/>
          <w:lang w:eastAsia="ko-KR"/>
        </w:rPr>
        <w:t>제11조 (아동의 개인정보 보호)</w:t>
      </w:r>
    </w:p>
    <w:p w14:paraId="6075E8D4" w14:textId="77777777" w:rsidR="004E5586" w:rsidRDefault="00000000">
      <w:pPr>
        <w:spacing w:before="20" w:after="60"/>
        <w:ind w:left="454"/>
        <w:rPr>
          <w:lang w:eastAsia="ko-KR"/>
        </w:rPr>
      </w:pPr>
      <w:r>
        <w:rPr>
          <w:rFonts w:ascii="맑은 고딕" w:eastAsia="맑은 고딕" w:hAnsi="맑은 고딕"/>
          <w:sz w:val="20"/>
          <w:lang w:eastAsia="ko-KR"/>
        </w:rPr>
        <w:t>1. 운영진은 만 14세 미만 아동의 개인정보를 법정대리인의 동의 없이 수집하지 않습니다.</w:t>
      </w:r>
    </w:p>
    <w:p w14:paraId="2671F52B" w14:textId="77777777" w:rsidR="004E5586" w:rsidRDefault="00000000">
      <w:pPr>
        <w:spacing w:before="20" w:after="60"/>
        <w:ind w:left="454"/>
        <w:rPr>
          <w:lang w:eastAsia="ko-KR"/>
        </w:rPr>
      </w:pPr>
      <w:r>
        <w:rPr>
          <w:rFonts w:ascii="맑은 고딕" w:eastAsia="맑은 고딕" w:hAnsi="맑은 고딕"/>
          <w:sz w:val="20"/>
          <w:lang w:eastAsia="ko-KR"/>
        </w:rPr>
        <w:t>2. 운영진이 만 14세 미만 아동의 개인정보를 수집한 사실을 인지한 경우 해당 정보를 지체 없이 삭제합니다.</w:t>
      </w:r>
    </w:p>
    <w:p w14:paraId="7CD73887" w14:textId="77777777" w:rsidR="004E5586" w:rsidRDefault="00000000">
      <w:pPr>
        <w:keepNext/>
        <w:spacing w:before="200" w:after="40"/>
        <w:rPr>
          <w:lang w:eastAsia="ko-KR"/>
        </w:rPr>
      </w:pPr>
      <w:r>
        <w:rPr>
          <w:rFonts w:ascii="맑은 고딕" w:eastAsia="맑은 고딕" w:hAnsi="맑은 고딕"/>
          <w:b/>
          <w:sz w:val="21"/>
          <w:lang w:eastAsia="ko-KR"/>
        </w:rPr>
        <w:lastRenderedPageBreak/>
        <w:t>제12조 (개인정보 보호책임자 및 권리구제)</w:t>
      </w:r>
    </w:p>
    <w:p w14:paraId="67A07EF0" w14:textId="77777777" w:rsidR="004E5586" w:rsidRDefault="00000000">
      <w:pPr>
        <w:spacing w:before="20" w:after="60"/>
        <w:rPr>
          <w:lang w:eastAsia="ko-KR"/>
        </w:rPr>
      </w:pPr>
      <w:r>
        <w:rPr>
          <w:rFonts w:ascii="맑은 고딕" w:eastAsia="맑은 고딕" w:hAnsi="맑은 고딕"/>
          <w:sz w:val="20"/>
          <w:lang w:eastAsia="ko-KR"/>
        </w:rPr>
        <w:t>운영진은 개인정보 처리 업무를 총괄하여 책임지고 관련 불만처리 및 피해구제를 위하여 아래와 같이 개인정보 보호책임자를 지정합니다.</w:t>
      </w:r>
    </w:p>
    <w:p w14:paraId="1332AC9C" w14:textId="77777777" w:rsidR="004E5586" w:rsidRDefault="00000000">
      <w:pPr>
        <w:spacing w:before="20" w:after="60"/>
        <w:ind w:left="454"/>
        <w:rPr>
          <w:lang w:eastAsia="ko-KR"/>
        </w:rPr>
      </w:pPr>
      <w:r>
        <w:rPr>
          <w:rFonts w:ascii="맑은 고딕" w:eastAsia="맑은 고딕" w:hAnsi="맑은 고딕"/>
          <w:sz w:val="20"/>
          <w:lang w:eastAsia="ko-KR"/>
        </w:rPr>
        <w:t>개인정보 보호책임자: 김현제</w:t>
      </w:r>
    </w:p>
    <w:p w14:paraId="1A1493F9" w14:textId="77777777" w:rsidR="004E5586" w:rsidRDefault="00000000">
      <w:pPr>
        <w:spacing w:before="20" w:after="60"/>
        <w:ind w:left="454"/>
        <w:rPr>
          <w:lang w:eastAsia="ko-KR"/>
        </w:rPr>
      </w:pPr>
      <w:r>
        <w:rPr>
          <w:rFonts w:ascii="맑은 고딕" w:eastAsia="맑은 고딕" w:hAnsi="맑은 고딕"/>
          <w:sz w:val="20"/>
          <w:lang w:eastAsia="ko-KR"/>
        </w:rPr>
        <w:t>담당 부서: WARA 운영팀</w:t>
      </w:r>
    </w:p>
    <w:p w14:paraId="227D6CE2" w14:textId="77777777" w:rsidR="004E5586" w:rsidRDefault="00000000">
      <w:pPr>
        <w:spacing w:before="20" w:after="60"/>
        <w:ind w:left="454"/>
        <w:rPr>
          <w:lang w:eastAsia="ko-KR"/>
        </w:rPr>
      </w:pPr>
      <w:r>
        <w:rPr>
          <w:rFonts w:ascii="맑은 고딕" w:eastAsia="맑은 고딕" w:hAnsi="맑은 고딕"/>
          <w:sz w:val="20"/>
          <w:lang w:eastAsia="ko-KR"/>
        </w:rPr>
        <w:t>이메일: wara.invite@gmail.com</w:t>
      </w:r>
    </w:p>
    <w:p w14:paraId="40C6E122" w14:textId="77777777" w:rsidR="004E5586" w:rsidRDefault="00000000">
      <w:pPr>
        <w:spacing w:before="20" w:after="60"/>
        <w:ind w:left="454"/>
        <w:rPr>
          <w:lang w:eastAsia="ko-KR"/>
        </w:rPr>
      </w:pPr>
      <w:r>
        <w:rPr>
          <w:rFonts w:ascii="맑은 고딕" w:eastAsia="맑은 고딕" w:hAnsi="맑은 고딕"/>
          <w:sz w:val="20"/>
          <w:lang w:eastAsia="ko-KR"/>
        </w:rPr>
        <w:t>응답 가능 시간: 평일 10:00~18:00</w:t>
      </w:r>
    </w:p>
    <w:p w14:paraId="28B7B6AF" w14:textId="77777777" w:rsidR="004E5586" w:rsidRDefault="00000000">
      <w:pPr>
        <w:spacing w:before="20" w:after="60"/>
        <w:rPr>
          <w:lang w:eastAsia="ko-KR"/>
        </w:rPr>
      </w:pPr>
      <w:r>
        <w:rPr>
          <w:rFonts w:ascii="맑은 고딕" w:eastAsia="맑은 고딕" w:hAnsi="맑은 고딕"/>
          <w:sz w:val="20"/>
          <w:lang w:eastAsia="ko-KR"/>
        </w:rPr>
        <w:t>개인정보 관련 권리구제를 원하시는 경우 아래 기관에 문의하실 수 있습니다.</w:t>
      </w:r>
    </w:p>
    <w:p w14:paraId="2AE82F8B" w14:textId="77777777" w:rsidR="004E5586" w:rsidRDefault="00000000">
      <w:pPr>
        <w:spacing w:before="20" w:after="60"/>
        <w:ind w:left="454"/>
        <w:rPr>
          <w:lang w:eastAsia="ko-KR"/>
        </w:rPr>
      </w:pPr>
      <w:r>
        <w:rPr>
          <w:rFonts w:ascii="맑은 고딕" w:eastAsia="맑은 고딕" w:hAnsi="맑은 고딕"/>
          <w:sz w:val="20"/>
          <w:lang w:eastAsia="ko-KR"/>
        </w:rPr>
        <w:t xml:space="preserve">개인정보 침해신고센터(한국인터넷진흥원): </w:t>
      </w:r>
      <w:proofErr w:type="gramStart"/>
      <w:r>
        <w:rPr>
          <w:rFonts w:ascii="맑은 고딕" w:eastAsia="맑은 고딕" w:hAnsi="맑은 고딕"/>
          <w:sz w:val="20"/>
          <w:lang w:eastAsia="ko-KR"/>
        </w:rPr>
        <w:t>118 /</w:t>
      </w:r>
      <w:proofErr w:type="gramEnd"/>
      <w:r>
        <w:rPr>
          <w:rFonts w:ascii="맑은 고딕" w:eastAsia="맑은 고딕" w:hAnsi="맑은 고딕"/>
          <w:sz w:val="20"/>
          <w:lang w:eastAsia="ko-KR"/>
        </w:rPr>
        <w:t xml:space="preserve"> www.privacy.kisa.or.kr</w:t>
      </w:r>
    </w:p>
    <w:p w14:paraId="2874A46A" w14:textId="77777777" w:rsidR="004E5586" w:rsidRDefault="00000000">
      <w:pPr>
        <w:spacing w:before="20" w:after="60"/>
        <w:ind w:left="454"/>
        <w:rPr>
          <w:lang w:eastAsia="ko-KR"/>
        </w:rPr>
      </w:pPr>
      <w:r>
        <w:rPr>
          <w:rFonts w:ascii="맑은 고딕" w:eastAsia="맑은 고딕" w:hAnsi="맑은 고딕"/>
          <w:sz w:val="20"/>
          <w:lang w:eastAsia="ko-KR"/>
        </w:rPr>
        <w:t>개인정보분쟁조정위원회: 1833-</w:t>
      </w:r>
      <w:proofErr w:type="gramStart"/>
      <w:r>
        <w:rPr>
          <w:rFonts w:ascii="맑은 고딕" w:eastAsia="맑은 고딕" w:hAnsi="맑은 고딕"/>
          <w:sz w:val="20"/>
          <w:lang w:eastAsia="ko-KR"/>
        </w:rPr>
        <w:t>6972 /</w:t>
      </w:r>
      <w:proofErr w:type="gramEnd"/>
      <w:r>
        <w:rPr>
          <w:rFonts w:ascii="맑은 고딕" w:eastAsia="맑은 고딕" w:hAnsi="맑은 고딕"/>
          <w:sz w:val="20"/>
          <w:lang w:eastAsia="ko-KR"/>
        </w:rPr>
        <w:t xml:space="preserve"> www.kopico.go.kr</w:t>
      </w:r>
    </w:p>
    <w:p w14:paraId="1DD443D6" w14:textId="77777777" w:rsidR="004E5586" w:rsidRDefault="00000000">
      <w:pPr>
        <w:spacing w:before="20" w:after="60"/>
        <w:ind w:left="454"/>
        <w:rPr>
          <w:lang w:eastAsia="ko-KR"/>
        </w:rPr>
      </w:pPr>
      <w:r>
        <w:rPr>
          <w:rFonts w:ascii="맑은 고딕" w:eastAsia="맑은 고딕" w:hAnsi="맑은 고딕"/>
          <w:sz w:val="20"/>
          <w:lang w:eastAsia="ko-KR"/>
        </w:rPr>
        <w:t>대검찰청 사이버범죄수사단: 02-3480-</w:t>
      </w:r>
      <w:proofErr w:type="gramStart"/>
      <w:r>
        <w:rPr>
          <w:rFonts w:ascii="맑은 고딕" w:eastAsia="맑은 고딕" w:hAnsi="맑은 고딕"/>
          <w:sz w:val="20"/>
          <w:lang w:eastAsia="ko-KR"/>
        </w:rPr>
        <w:t>3573 /</w:t>
      </w:r>
      <w:proofErr w:type="gramEnd"/>
      <w:r>
        <w:rPr>
          <w:rFonts w:ascii="맑은 고딕" w:eastAsia="맑은 고딕" w:hAnsi="맑은 고딕"/>
          <w:sz w:val="20"/>
          <w:lang w:eastAsia="ko-KR"/>
        </w:rPr>
        <w:t xml:space="preserve"> www.spo.go.kr</w:t>
      </w:r>
    </w:p>
    <w:p w14:paraId="733B2D99" w14:textId="77777777" w:rsidR="004E5586" w:rsidRDefault="00000000">
      <w:pPr>
        <w:spacing w:before="20" w:after="60"/>
        <w:ind w:left="454"/>
        <w:rPr>
          <w:lang w:eastAsia="ko-KR"/>
        </w:rPr>
      </w:pPr>
      <w:r>
        <w:rPr>
          <w:rFonts w:ascii="맑은 고딕" w:eastAsia="맑은 고딕" w:hAnsi="맑은 고딕"/>
          <w:sz w:val="20"/>
          <w:lang w:eastAsia="ko-KR"/>
        </w:rPr>
        <w:t xml:space="preserve">경찰청 사이버안전국: </w:t>
      </w:r>
      <w:proofErr w:type="gramStart"/>
      <w:r>
        <w:rPr>
          <w:rFonts w:ascii="맑은 고딕" w:eastAsia="맑은 고딕" w:hAnsi="맑은 고딕"/>
          <w:sz w:val="20"/>
          <w:lang w:eastAsia="ko-KR"/>
        </w:rPr>
        <w:t>182 /</w:t>
      </w:r>
      <w:proofErr w:type="gramEnd"/>
      <w:r>
        <w:rPr>
          <w:rFonts w:ascii="맑은 고딕" w:eastAsia="맑은 고딕" w:hAnsi="맑은 고딕"/>
          <w:sz w:val="20"/>
          <w:lang w:eastAsia="ko-KR"/>
        </w:rPr>
        <w:t xml:space="preserve"> cyberbureau.police.go.kr</w:t>
      </w:r>
    </w:p>
    <w:p w14:paraId="40514403" w14:textId="77777777" w:rsidR="004E5586" w:rsidRDefault="00000000">
      <w:pPr>
        <w:keepNext/>
        <w:spacing w:before="200" w:after="40"/>
        <w:rPr>
          <w:lang w:eastAsia="ko-KR"/>
        </w:rPr>
      </w:pPr>
      <w:r>
        <w:rPr>
          <w:rFonts w:ascii="맑은 고딕" w:eastAsia="맑은 고딕" w:hAnsi="맑은 고딕"/>
          <w:b/>
          <w:sz w:val="21"/>
          <w:lang w:eastAsia="ko-KR"/>
        </w:rPr>
        <w:t>제13조 (개인정보 유출 통지)</w:t>
      </w:r>
    </w:p>
    <w:p w14:paraId="08AB03A1" w14:textId="77777777" w:rsidR="004E5586" w:rsidRDefault="00000000">
      <w:pPr>
        <w:spacing w:before="20" w:after="60"/>
        <w:ind w:left="454"/>
        <w:rPr>
          <w:lang w:eastAsia="ko-KR"/>
        </w:rPr>
      </w:pPr>
      <w:r>
        <w:rPr>
          <w:rFonts w:ascii="맑은 고딕" w:eastAsia="맑은 고딕" w:hAnsi="맑은 고딕"/>
          <w:sz w:val="20"/>
          <w:lang w:eastAsia="ko-KR"/>
        </w:rPr>
        <w:t>1. 운영진은 개인정보 유출 등 보안사고 발생 시 관련 법령에 따라 지체 없이 이용자에게 통지하고 필요한 대응 조치를 시행합니다.</w:t>
      </w:r>
    </w:p>
    <w:p w14:paraId="23B6F77B" w14:textId="77777777" w:rsidR="004E5586" w:rsidRDefault="00000000">
      <w:pPr>
        <w:spacing w:before="20" w:after="60"/>
        <w:ind w:left="454"/>
        <w:rPr>
          <w:lang w:eastAsia="ko-KR"/>
        </w:rPr>
      </w:pPr>
      <w:r>
        <w:rPr>
          <w:rFonts w:ascii="맑은 고딕" w:eastAsia="맑은 고딕" w:hAnsi="맑은 고딕"/>
          <w:sz w:val="20"/>
          <w:lang w:eastAsia="ko-KR"/>
        </w:rPr>
        <w:t>2. 1천명 이상의 개인정보가 유출된 경우, 운영진은 사실을 인지한 때로부터 72시간 이내에 개인정보보호위원회에 신고하고, 정보주체에게 유출된 항목, 시점, 피해 최소화 방법, 운영진의 대응조치, 담당 부서 및 연락처를 개별 통지합니다.</w:t>
      </w:r>
    </w:p>
    <w:p w14:paraId="3D40E1CE" w14:textId="77777777" w:rsidR="004E5586" w:rsidRDefault="00000000">
      <w:pPr>
        <w:keepNext/>
        <w:spacing w:before="200" w:after="40"/>
        <w:rPr>
          <w:lang w:eastAsia="ko-KR"/>
        </w:rPr>
      </w:pPr>
      <w:r>
        <w:rPr>
          <w:rFonts w:ascii="맑은 고딕" w:eastAsia="맑은 고딕" w:hAnsi="맑은 고딕"/>
          <w:b/>
          <w:sz w:val="21"/>
          <w:lang w:eastAsia="ko-KR"/>
        </w:rPr>
        <w:t>제14조 (개인정보처리방침의 변경)</w:t>
      </w:r>
    </w:p>
    <w:p w14:paraId="7D23778B" w14:textId="77777777" w:rsidR="004E5586" w:rsidRDefault="00000000">
      <w:pPr>
        <w:spacing w:before="20" w:after="60"/>
        <w:ind w:left="454"/>
        <w:rPr>
          <w:lang w:eastAsia="ko-KR"/>
        </w:rPr>
      </w:pPr>
      <w:r>
        <w:rPr>
          <w:rFonts w:ascii="맑은 고딕" w:eastAsia="맑은 고딕" w:hAnsi="맑은 고딕"/>
          <w:sz w:val="20"/>
          <w:lang w:eastAsia="ko-KR"/>
        </w:rPr>
        <w:t>본 개인정보처리방침은 법령, 정책 또는 서비스 변경에 따라 수정될 수 있으며, 변경 시 서비스 내 공지를 통하여 사전에 안내합니다.</w:t>
      </w:r>
    </w:p>
    <w:p w14:paraId="54AE1C49" w14:textId="77777777" w:rsidR="004E5586" w:rsidRDefault="004E5586">
      <w:pPr>
        <w:pBdr>
          <w:bottom w:val="single" w:sz="4" w:space="1" w:color="CCCCCC"/>
        </w:pBdr>
        <w:spacing w:before="200"/>
        <w:rPr>
          <w:lang w:eastAsia="ko-KR"/>
        </w:rPr>
      </w:pPr>
    </w:p>
    <w:p w14:paraId="3680020C" w14:textId="77777777" w:rsidR="004E5586" w:rsidRDefault="00000000">
      <w:pPr>
        <w:rPr>
          <w:lang w:eastAsia="ko-KR"/>
        </w:rPr>
      </w:pPr>
      <w:r>
        <w:rPr>
          <w:lang w:eastAsia="ko-KR"/>
        </w:rPr>
        <w:br w:type="page"/>
      </w:r>
    </w:p>
    <w:p w14:paraId="67DB64EB" w14:textId="77777777" w:rsidR="004E5586" w:rsidRDefault="00000000">
      <w:pPr>
        <w:keepNext/>
        <w:pBdr>
          <w:bottom w:val="single" w:sz="6" w:space="4" w:color="1A569B"/>
        </w:pBdr>
        <w:spacing w:before="360" w:after="120"/>
        <w:rPr>
          <w:lang w:eastAsia="ko-KR"/>
        </w:rPr>
      </w:pPr>
      <w:r>
        <w:rPr>
          <w:rFonts w:ascii="맑은 고딕" w:eastAsia="맑은 고딕" w:hAnsi="맑은 고딕"/>
          <w:b/>
          <w:color w:val="1A569B"/>
          <w:sz w:val="32"/>
          <w:lang w:eastAsia="ko-KR"/>
        </w:rPr>
        <w:lastRenderedPageBreak/>
        <w:t>WARA 위치기반서비스 이용약관</w:t>
      </w:r>
    </w:p>
    <w:p w14:paraId="66BB6E0D" w14:textId="77777777" w:rsidR="004E5586" w:rsidRDefault="00000000">
      <w:pPr>
        <w:rPr>
          <w:lang w:eastAsia="ko-KR"/>
        </w:rPr>
      </w:pPr>
      <w:r>
        <w:rPr>
          <w:rFonts w:ascii="맑은 고딕" w:eastAsia="맑은 고딕" w:hAnsi="맑은 고딕"/>
          <w:b/>
          <w:sz w:val="20"/>
          <w:lang w:eastAsia="ko-KR"/>
        </w:rPr>
        <w:t>시행일자: 2026년 6월 1일</w:t>
      </w:r>
    </w:p>
    <w:p w14:paraId="3F79CB07" w14:textId="77777777" w:rsidR="004E5586" w:rsidRDefault="00000000">
      <w:pPr>
        <w:spacing w:before="20" w:after="60"/>
        <w:rPr>
          <w:lang w:eastAsia="ko-KR"/>
        </w:rPr>
      </w:pPr>
      <w:r>
        <w:rPr>
          <w:rFonts w:ascii="맑은 고딕" w:eastAsia="맑은 고딕" w:hAnsi="맑은 고딕"/>
          <w:sz w:val="20"/>
          <w:lang w:eastAsia="ko-KR"/>
        </w:rPr>
        <w:t>본 약관은 WARA 운영팀(이하 "운영진")이 제공하는 위치기반서비스의 이용과 관련하여 운영진과 이용자 간의 권리·의무 및 책임사항을 규정함을 목적으로 합니다.</w:t>
      </w:r>
    </w:p>
    <w:p w14:paraId="3E6EB15F" w14:textId="77777777" w:rsidR="004E5586" w:rsidRDefault="00000000">
      <w:pPr>
        <w:keepNext/>
        <w:spacing w:before="200" w:after="40"/>
        <w:rPr>
          <w:lang w:eastAsia="ko-KR"/>
        </w:rPr>
      </w:pPr>
      <w:r>
        <w:rPr>
          <w:rFonts w:ascii="맑은 고딕" w:eastAsia="맑은 고딕" w:hAnsi="맑은 고딕"/>
          <w:b/>
          <w:sz w:val="21"/>
          <w:lang w:eastAsia="ko-KR"/>
        </w:rPr>
        <w:t>제1조 (목적)</w:t>
      </w:r>
    </w:p>
    <w:p w14:paraId="37975D95" w14:textId="77777777" w:rsidR="004E5586" w:rsidRDefault="00000000">
      <w:pPr>
        <w:spacing w:before="20" w:after="60"/>
        <w:ind w:left="454"/>
        <w:rPr>
          <w:lang w:eastAsia="ko-KR"/>
        </w:rPr>
      </w:pPr>
      <w:r>
        <w:rPr>
          <w:rFonts w:ascii="맑은 고딕" w:eastAsia="맑은 고딕" w:hAnsi="맑은 고딕"/>
          <w:sz w:val="20"/>
          <w:lang w:eastAsia="ko-KR"/>
        </w:rPr>
        <w:t>본 약관은 이용자가 WARA의 위치기반서비스를 이용함에 있어 운영진과 이용자 간의 권리·의무 및 책임사항을 규정함을 목적으로 합니다.</w:t>
      </w:r>
    </w:p>
    <w:p w14:paraId="44EDEF53" w14:textId="77777777" w:rsidR="004E5586" w:rsidRDefault="00000000">
      <w:pPr>
        <w:keepNext/>
        <w:spacing w:before="200" w:after="40"/>
        <w:rPr>
          <w:lang w:eastAsia="ko-KR"/>
        </w:rPr>
      </w:pPr>
      <w:r>
        <w:rPr>
          <w:rFonts w:ascii="맑은 고딕" w:eastAsia="맑은 고딕" w:hAnsi="맑은 고딕"/>
          <w:b/>
          <w:sz w:val="21"/>
          <w:lang w:eastAsia="ko-KR"/>
        </w:rPr>
        <w:t>제2조 (사업자 정보)</w:t>
      </w:r>
    </w:p>
    <w:p w14:paraId="770326F4" w14:textId="77777777" w:rsidR="004E5586" w:rsidRDefault="00000000">
      <w:pPr>
        <w:spacing w:before="20" w:after="60"/>
        <w:rPr>
          <w:lang w:eastAsia="ko-KR"/>
        </w:rPr>
      </w:pPr>
      <w:r>
        <w:rPr>
          <w:rFonts w:ascii="맑은 고딕" w:eastAsia="맑은 고딕" w:hAnsi="맑은 고딕"/>
          <w:sz w:val="20"/>
          <w:lang w:eastAsia="ko-KR"/>
        </w:rPr>
        <w:t>운영진은 위치정보법 제24조에 따라 위치기반서비스 약관에 다음 정보를 고지합니다.</w:t>
      </w:r>
    </w:p>
    <w:p w14:paraId="4EFA5CBF" w14:textId="77777777" w:rsidR="004E5586" w:rsidRDefault="00000000">
      <w:pPr>
        <w:spacing w:before="20" w:after="60"/>
        <w:ind w:left="454"/>
        <w:rPr>
          <w:lang w:eastAsia="ko-KR"/>
        </w:rPr>
      </w:pPr>
      <w:r>
        <w:rPr>
          <w:rFonts w:ascii="맑은 고딕" w:eastAsia="맑은 고딕" w:hAnsi="맑은 고딕"/>
          <w:sz w:val="20"/>
          <w:lang w:eastAsia="ko-KR"/>
        </w:rPr>
        <w:t>상호: WARA 운영팀</w:t>
      </w:r>
    </w:p>
    <w:p w14:paraId="75C4D9D5" w14:textId="77777777" w:rsidR="004E5586" w:rsidRDefault="00000000">
      <w:pPr>
        <w:spacing w:before="20" w:after="60"/>
        <w:ind w:left="454"/>
        <w:rPr>
          <w:lang w:eastAsia="ko-KR"/>
        </w:rPr>
      </w:pPr>
      <w:r>
        <w:rPr>
          <w:rFonts w:ascii="맑은 고딕" w:eastAsia="맑은 고딕" w:hAnsi="맑은 고딕"/>
          <w:sz w:val="20"/>
          <w:lang w:eastAsia="ko-KR"/>
        </w:rPr>
        <w:t>이메일: wara.invite@gmail.com</w:t>
      </w:r>
    </w:p>
    <w:p w14:paraId="1BE5C767" w14:textId="77777777" w:rsidR="004E5586" w:rsidRDefault="00000000">
      <w:pPr>
        <w:spacing w:before="20" w:after="60"/>
        <w:ind w:left="454"/>
        <w:rPr>
          <w:lang w:eastAsia="ko-KR"/>
        </w:rPr>
      </w:pPr>
      <w:r>
        <w:rPr>
          <w:rFonts w:ascii="맑은 고딕" w:eastAsia="맑은 고딕" w:hAnsi="맑은 고딕"/>
          <w:sz w:val="20"/>
          <w:lang w:eastAsia="ko-KR"/>
        </w:rPr>
        <w:t>위치기반서비스 관련 문의: wara.invite@gmail.com</w:t>
      </w:r>
    </w:p>
    <w:p w14:paraId="591F7A2E" w14:textId="77777777" w:rsidR="004E5586" w:rsidRDefault="00000000">
      <w:pPr>
        <w:keepNext/>
        <w:spacing w:before="200" w:after="40"/>
        <w:rPr>
          <w:lang w:eastAsia="ko-KR"/>
        </w:rPr>
      </w:pPr>
      <w:r>
        <w:rPr>
          <w:rFonts w:ascii="맑은 고딕" w:eastAsia="맑은 고딕" w:hAnsi="맑은 고딕"/>
          <w:b/>
          <w:sz w:val="21"/>
          <w:lang w:eastAsia="ko-KR"/>
        </w:rPr>
        <w:t>제3조 (위치기반서비스 내용)</w:t>
      </w:r>
    </w:p>
    <w:p w14:paraId="279F26A8" w14:textId="77777777" w:rsidR="004E5586" w:rsidRDefault="00000000">
      <w:pPr>
        <w:spacing w:before="20" w:after="60"/>
        <w:rPr>
          <w:lang w:eastAsia="ko-KR"/>
        </w:rPr>
      </w:pPr>
      <w:r>
        <w:rPr>
          <w:rFonts w:ascii="맑은 고딕" w:eastAsia="맑은 고딕" w:hAnsi="맑은 고딕"/>
          <w:sz w:val="20"/>
          <w:lang w:eastAsia="ko-KR"/>
        </w:rPr>
        <w:t>운영진은 이용자의 동의를 받아 다음과 같은 위치기반서비스를 제공합니다.</w:t>
      </w:r>
    </w:p>
    <w:p w14:paraId="1F9ABCBF" w14:textId="77777777" w:rsidR="004E5586" w:rsidRDefault="00000000">
      <w:pPr>
        <w:spacing w:before="20" w:after="60"/>
        <w:ind w:left="454"/>
        <w:rPr>
          <w:lang w:eastAsia="ko-KR"/>
        </w:rPr>
      </w:pPr>
      <w:r>
        <w:rPr>
          <w:rFonts w:ascii="맑은 고딕" w:eastAsia="맑은 고딕" w:hAnsi="맑은 고딕"/>
          <w:sz w:val="20"/>
          <w:lang w:eastAsia="ko-KR"/>
        </w:rPr>
        <w:t>1. 참여자의 실시간 위치 확인</w:t>
      </w:r>
    </w:p>
    <w:p w14:paraId="0E47AA54" w14:textId="77777777" w:rsidR="004E5586" w:rsidRDefault="00000000">
      <w:pPr>
        <w:spacing w:before="20" w:after="60"/>
        <w:ind w:left="454"/>
        <w:rPr>
          <w:lang w:eastAsia="ko-KR"/>
        </w:rPr>
      </w:pPr>
      <w:r>
        <w:rPr>
          <w:rFonts w:ascii="맑은 고딕" w:eastAsia="맑은 고딕" w:hAnsi="맑은 고딕"/>
          <w:sz w:val="20"/>
          <w:lang w:eastAsia="ko-KR"/>
        </w:rPr>
        <w:t>2. 약속 장소 도착 감지</w:t>
      </w:r>
    </w:p>
    <w:p w14:paraId="6E5E222B" w14:textId="77777777" w:rsidR="004E5586" w:rsidRDefault="00000000">
      <w:pPr>
        <w:spacing w:before="20" w:after="60"/>
        <w:ind w:left="454"/>
        <w:rPr>
          <w:lang w:eastAsia="ko-KR"/>
        </w:rPr>
      </w:pPr>
      <w:r>
        <w:rPr>
          <w:rFonts w:ascii="맑은 고딕" w:eastAsia="맑은 고딕" w:hAnsi="맑은 고딕"/>
          <w:sz w:val="20"/>
          <w:lang w:eastAsia="ko-KR"/>
        </w:rPr>
        <w:t>3. 지연 참여자 알림 제공</w:t>
      </w:r>
    </w:p>
    <w:p w14:paraId="2C51BAAB" w14:textId="77777777" w:rsidR="004E5586" w:rsidRDefault="00000000">
      <w:pPr>
        <w:spacing w:before="20" w:after="60"/>
        <w:ind w:left="454"/>
        <w:rPr>
          <w:lang w:eastAsia="ko-KR"/>
        </w:rPr>
      </w:pPr>
      <w:r>
        <w:rPr>
          <w:rFonts w:ascii="맑은 고딕" w:eastAsia="맑은 고딕" w:hAnsi="맑은 고딕"/>
          <w:sz w:val="20"/>
          <w:lang w:eastAsia="ko-KR"/>
        </w:rPr>
        <w:t>4. 지도 기반 참여 현황 표시</w:t>
      </w:r>
    </w:p>
    <w:p w14:paraId="5672ED17" w14:textId="77777777" w:rsidR="004E5586" w:rsidRDefault="00000000">
      <w:pPr>
        <w:spacing w:before="20" w:after="60"/>
        <w:ind w:left="454"/>
        <w:rPr>
          <w:lang w:eastAsia="ko-KR"/>
        </w:rPr>
      </w:pPr>
      <w:r>
        <w:rPr>
          <w:rFonts w:ascii="맑은 고딕" w:eastAsia="맑은 고딕" w:hAnsi="맑은 고딕"/>
          <w:sz w:val="20"/>
          <w:lang w:eastAsia="ko-KR"/>
        </w:rPr>
        <w:t>5. 위치 기반 모임 관리 기능</w:t>
      </w:r>
    </w:p>
    <w:p w14:paraId="11FE6353" w14:textId="77777777" w:rsidR="004E5586" w:rsidRDefault="00000000">
      <w:pPr>
        <w:keepNext/>
        <w:spacing w:before="200" w:after="40"/>
        <w:rPr>
          <w:lang w:eastAsia="ko-KR"/>
        </w:rPr>
      </w:pPr>
      <w:r>
        <w:rPr>
          <w:rFonts w:ascii="맑은 고딕" w:eastAsia="맑은 고딕" w:hAnsi="맑은 고딕"/>
          <w:b/>
          <w:sz w:val="21"/>
          <w:lang w:eastAsia="ko-KR"/>
        </w:rPr>
        <w:t>제4조 (위치정보 수집 및 동의·철회 절차)</w:t>
      </w:r>
    </w:p>
    <w:p w14:paraId="67352411" w14:textId="77777777" w:rsidR="004E5586" w:rsidRDefault="00000000">
      <w:pPr>
        <w:spacing w:before="20" w:after="60"/>
        <w:ind w:left="454"/>
        <w:rPr>
          <w:lang w:eastAsia="ko-KR"/>
        </w:rPr>
      </w:pPr>
      <w:r>
        <w:rPr>
          <w:rFonts w:ascii="맑은 고딕" w:eastAsia="맑은 고딕" w:hAnsi="맑은 고딕"/>
          <w:sz w:val="20"/>
          <w:lang w:eastAsia="ko-KR"/>
        </w:rPr>
        <w:t>1. 운영진은 모바일 기기의 GPS, Wi-Fi, 기지국 정보 등을 활용하여 위치정보를 수집할 수 있습니다.</w:t>
      </w:r>
    </w:p>
    <w:p w14:paraId="7CB593DD" w14:textId="77777777" w:rsidR="004E5586" w:rsidRDefault="00000000">
      <w:pPr>
        <w:spacing w:before="20" w:after="60"/>
        <w:ind w:left="454"/>
        <w:rPr>
          <w:lang w:eastAsia="ko-KR"/>
        </w:rPr>
      </w:pPr>
      <w:r>
        <w:rPr>
          <w:rFonts w:ascii="맑은 고딕" w:eastAsia="맑은 고딕" w:hAnsi="맑은 고딕"/>
          <w:sz w:val="20"/>
          <w:lang w:eastAsia="ko-KR"/>
        </w:rPr>
        <w:t>2. 위치정보는 이용자가 위치기반 기능(참여자 위치 확인, 도착 감지 등)에 최초 진입하거나 해당 기능을 활성화하면서 별도로 동의한 경우에만 수집됩니다. 위치기반서비스 동의는 회원가입 또는 로그인 필수 조건이 아닙니다.</w:t>
      </w:r>
    </w:p>
    <w:p w14:paraId="5CF67082" w14:textId="77777777" w:rsidR="004E5586" w:rsidRDefault="00000000">
      <w:pPr>
        <w:spacing w:before="20" w:after="60"/>
        <w:ind w:left="454"/>
        <w:rPr>
          <w:lang w:eastAsia="ko-KR"/>
        </w:rPr>
      </w:pPr>
      <w:r>
        <w:rPr>
          <w:rFonts w:ascii="맑은 고딕" w:eastAsia="맑은 고딕" w:hAnsi="맑은 고딕"/>
          <w:sz w:val="20"/>
          <w:lang w:eastAsia="ko-KR"/>
        </w:rPr>
        <w:t xml:space="preserve">3. 이용자는 기기 설정(iOS: </w:t>
      </w:r>
      <w:proofErr w:type="gramStart"/>
      <w:r>
        <w:rPr>
          <w:rFonts w:ascii="맑은 고딕" w:eastAsia="맑은 고딕" w:hAnsi="맑은 고딕"/>
          <w:sz w:val="20"/>
          <w:lang w:eastAsia="ko-KR"/>
        </w:rPr>
        <w:t>설정 &gt;</w:t>
      </w:r>
      <w:proofErr w:type="gramEnd"/>
      <w:r>
        <w:rPr>
          <w:rFonts w:ascii="맑은 고딕" w:eastAsia="맑은 고딕" w:hAnsi="맑은 고딕"/>
          <w:sz w:val="20"/>
          <w:lang w:eastAsia="ko-KR"/>
        </w:rPr>
        <w:t xml:space="preserve"> 개인정보 </w:t>
      </w:r>
      <w:proofErr w:type="gramStart"/>
      <w:r>
        <w:rPr>
          <w:rFonts w:ascii="맑은 고딕" w:eastAsia="맑은 고딕" w:hAnsi="맑은 고딕"/>
          <w:sz w:val="20"/>
          <w:lang w:eastAsia="ko-KR"/>
        </w:rPr>
        <w:t>보호 &gt;</w:t>
      </w:r>
      <w:proofErr w:type="gramEnd"/>
      <w:r>
        <w:rPr>
          <w:rFonts w:ascii="맑은 고딕" w:eastAsia="맑은 고딕" w:hAnsi="맑은 고딕"/>
          <w:sz w:val="20"/>
          <w:lang w:eastAsia="ko-KR"/>
        </w:rPr>
        <w:t xml:space="preserve"> 위치 </w:t>
      </w:r>
      <w:proofErr w:type="gramStart"/>
      <w:r>
        <w:rPr>
          <w:rFonts w:ascii="맑은 고딕" w:eastAsia="맑은 고딕" w:hAnsi="맑은 고딕"/>
          <w:sz w:val="20"/>
          <w:lang w:eastAsia="ko-KR"/>
        </w:rPr>
        <w:t>서비스 /</w:t>
      </w:r>
      <w:proofErr w:type="gramEnd"/>
      <w:r>
        <w:rPr>
          <w:rFonts w:ascii="맑은 고딕" w:eastAsia="맑은 고딕" w:hAnsi="맑은 고딕"/>
          <w:sz w:val="20"/>
          <w:lang w:eastAsia="ko-KR"/>
        </w:rPr>
        <w:t xml:space="preserve"> Android: </w:t>
      </w:r>
      <w:proofErr w:type="gramStart"/>
      <w:r>
        <w:rPr>
          <w:rFonts w:ascii="맑은 고딕" w:eastAsia="맑은 고딕" w:hAnsi="맑은 고딕"/>
          <w:sz w:val="20"/>
          <w:lang w:eastAsia="ko-KR"/>
        </w:rPr>
        <w:t>설정 &gt;</w:t>
      </w:r>
      <w:proofErr w:type="gramEnd"/>
      <w:r>
        <w:rPr>
          <w:rFonts w:ascii="맑은 고딕" w:eastAsia="맑은 고딕" w:hAnsi="맑은 고딕"/>
          <w:sz w:val="20"/>
          <w:lang w:eastAsia="ko-KR"/>
        </w:rPr>
        <w:t xml:space="preserve"> </w:t>
      </w:r>
      <w:proofErr w:type="gramStart"/>
      <w:r>
        <w:rPr>
          <w:rFonts w:ascii="맑은 고딕" w:eastAsia="맑은 고딕" w:hAnsi="맑은 고딕"/>
          <w:sz w:val="20"/>
          <w:lang w:eastAsia="ko-KR"/>
        </w:rPr>
        <w:t>앱 &gt;</w:t>
      </w:r>
      <w:proofErr w:type="gramEnd"/>
      <w:r>
        <w:rPr>
          <w:rFonts w:ascii="맑은 고딕" w:eastAsia="맑은 고딕" w:hAnsi="맑은 고딕"/>
          <w:sz w:val="20"/>
          <w:lang w:eastAsia="ko-KR"/>
        </w:rPr>
        <w:t xml:space="preserve"> </w:t>
      </w:r>
      <w:proofErr w:type="gramStart"/>
      <w:r>
        <w:rPr>
          <w:rFonts w:ascii="맑은 고딕" w:eastAsia="맑은 고딕" w:hAnsi="맑은 고딕"/>
          <w:sz w:val="20"/>
          <w:lang w:eastAsia="ko-KR"/>
        </w:rPr>
        <w:t>WARA &gt;</w:t>
      </w:r>
      <w:proofErr w:type="gramEnd"/>
      <w:r>
        <w:rPr>
          <w:rFonts w:ascii="맑은 고딕" w:eastAsia="맑은 고딕" w:hAnsi="맑은 고딕"/>
          <w:sz w:val="20"/>
          <w:lang w:eastAsia="ko-KR"/>
        </w:rPr>
        <w:t xml:space="preserve"> </w:t>
      </w:r>
      <w:proofErr w:type="gramStart"/>
      <w:r>
        <w:rPr>
          <w:rFonts w:ascii="맑은 고딕" w:eastAsia="맑은 고딕" w:hAnsi="맑은 고딕"/>
          <w:sz w:val="20"/>
          <w:lang w:eastAsia="ko-KR"/>
        </w:rPr>
        <w:t>권한 &gt;</w:t>
      </w:r>
      <w:proofErr w:type="gramEnd"/>
      <w:r>
        <w:rPr>
          <w:rFonts w:ascii="맑은 고딕" w:eastAsia="맑은 고딕" w:hAnsi="맑은 고딕"/>
          <w:sz w:val="20"/>
          <w:lang w:eastAsia="ko-KR"/>
        </w:rPr>
        <w:t xml:space="preserve"> 위치) 또는 서비스 내 설정 메뉴를 통하여 언제든지 위치정보 제공 동의를 철회할 수 있습니다.</w:t>
      </w:r>
    </w:p>
    <w:p w14:paraId="7547025E" w14:textId="77777777" w:rsidR="004E5586" w:rsidRDefault="00000000">
      <w:pPr>
        <w:spacing w:before="20" w:after="60"/>
        <w:ind w:left="454"/>
        <w:rPr>
          <w:lang w:eastAsia="ko-KR"/>
        </w:rPr>
      </w:pPr>
      <w:r>
        <w:rPr>
          <w:rFonts w:ascii="맑은 고딕" w:eastAsia="맑은 고딕" w:hAnsi="맑은 고딕"/>
          <w:sz w:val="20"/>
          <w:lang w:eastAsia="ko-KR"/>
        </w:rPr>
        <w:lastRenderedPageBreak/>
        <w:t>4. 동의를 철회하는 경우 위치기반서비스 이용이 제한될 수 있으나, 기타 서비스 이용은 가능합니다.</w:t>
      </w:r>
    </w:p>
    <w:p w14:paraId="4032B381" w14:textId="77777777" w:rsidR="004E5586" w:rsidRDefault="00000000">
      <w:pPr>
        <w:keepNext/>
        <w:spacing w:before="200" w:after="40"/>
        <w:rPr>
          <w:lang w:eastAsia="ko-KR"/>
        </w:rPr>
      </w:pPr>
      <w:r>
        <w:rPr>
          <w:rFonts w:ascii="맑은 고딕" w:eastAsia="맑은 고딕" w:hAnsi="맑은 고딕"/>
          <w:b/>
          <w:sz w:val="21"/>
          <w:lang w:eastAsia="ko-KR"/>
        </w:rPr>
        <w:t>제5조 (위치정보 이용 목적)</w:t>
      </w:r>
    </w:p>
    <w:p w14:paraId="741D304E" w14:textId="77777777" w:rsidR="004E5586" w:rsidRDefault="00000000">
      <w:pPr>
        <w:spacing w:before="20" w:after="60"/>
        <w:rPr>
          <w:lang w:eastAsia="ko-KR"/>
        </w:rPr>
      </w:pPr>
      <w:r>
        <w:rPr>
          <w:rFonts w:ascii="맑은 고딕" w:eastAsia="맑은 고딕" w:hAnsi="맑은 고딕"/>
          <w:sz w:val="20"/>
          <w:lang w:eastAsia="ko-KR"/>
        </w:rPr>
        <w:t>운영진은 수집한 위치정보를 다음 목적 범위 내에서만 이용합니다.</w:t>
      </w:r>
    </w:p>
    <w:p w14:paraId="1ED31560" w14:textId="77777777" w:rsidR="004E5586" w:rsidRDefault="00000000">
      <w:pPr>
        <w:spacing w:before="20" w:after="60"/>
        <w:ind w:left="454"/>
        <w:rPr>
          <w:lang w:eastAsia="ko-KR"/>
        </w:rPr>
      </w:pPr>
      <w:r>
        <w:rPr>
          <w:rFonts w:ascii="맑은 고딕" w:eastAsia="맑은 고딕" w:hAnsi="맑은 고딕"/>
          <w:sz w:val="20"/>
          <w:lang w:eastAsia="ko-KR"/>
        </w:rPr>
        <w:t>1. 모임 참여자 위치 표시</w:t>
      </w:r>
    </w:p>
    <w:p w14:paraId="22E7D33A" w14:textId="77777777" w:rsidR="004E5586" w:rsidRDefault="00000000">
      <w:pPr>
        <w:spacing w:before="20" w:after="60"/>
        <w:ind w:left="454"/>
        <w:rPr>
          <w:lang w:eastAsia="ko-KR"/>
        </w:rPr>
      </w:pPr>
      <w:r>
        <w:rPr>
          <w:rFonts w:ascii="맑은 고딕" w:eastAsia="맑은 고딕" w:hAnsi="맑은 고딕"/>
          <w:sz w:val="20"/>
          <w:lang w:eastAsia="ko-KR"/>
        </w:rPr>
        <w:t>2. 목적지 도착 여부 확인</w:t>
      </w:r>
    </w:p>
    <w:p w14:paraId="329F1942" w14:textId="77777777" w:rsidR="004E5586" w:rsidRDefault="00000000">
      <w:pPr>
        <w:spacing w:before="20" w:after="60"/>
        <w:ind w:left="454"/>
        <w:rPr>
          <w:lang w:eastAsia="ko-KR"/>
        </w:rPr>
      </w:pPr>
      <w:r>
        <w:rPr>
          <w:rFonts w:ascii="맑은 고딕" w:eastAsia="맑은 고딕" w:hAnsi="맑은 고딕"/>
          <w:sz w:val="20"/>
          <w:lang w:eastAsia="ko-KR"/>
        </w:rPr>
        <w:t>3. 참여자 간 위치 공유</w:t>
      </w:r>
    </w:p>
    <w:p w14:paraId="1C98D3DE" w14:textId="77777777" w:rsidR="004E5586" w:rsidRDefault="00000000">
      <w:pPr>
        <w:spacing w:before="20" w:after="60"/>
        <w:ind w:left="454"/>
        <w:rPr>
          <w:lang w:eastAsia="ko-KR"/>
        </w:rPr>
      </w:pPr>
      <w:r>
        <w:rPr>
          <w:rFonts w:ascii="맑은 고딕" w:eastAsia="맑은 고딕" w:hAnsi="맑은 고딕"/>
          <w:sz w:val="20"/>
          <w:lang w:eastAsia="ko-KR"/>
        </w:rPr>
        <w:t>4. 지연 알림 제공</w:t>
      </w:r>
    </w:p>
    <w:p w14:paraId="2E04ABCA" w14:textId="77777777" w:rsidR="004E5586" w:rsidRDefault="00000000">
      <w:pPr>
        <w:spacing w:before="20" w:after="60"/>
        <w:ind w:left="454"/>
        <w:rPr>
          <w:lang w:eastAsia="ko-KR"/>
        </w:rPr>
      </w:pPr>
      <w:r>
        <w:rPr>
          <w:rFonts w:ascii="맑은 고딕" w:eastAsia="맑은 고딕" w:hAnsi="맑은 고딕"/>
          <w:sz w:val="20"/>
          <w:lang w:eastAsia="ko-KR"/>
        </w:rPr>
        <w:t>5. 서비스 운영 및 품질 개선</w:t>
      </w:r>
    </w:p>
    <w:p w14:paraId="043F2A72" w14:textId="77777777" w:rsidR="004E5586" w:rsidRDefault="00000000">
      <w:pPr>
        <w:keepNext/>
        <w:spacing w:before="200" w:after="40"/>
        <w:rPr>
          <w:lang w:eastAsia="ko-KR"/>
        </w:rPr>
      </w:pPr>
      <w:r>
        <w:rPr>
          <w:rFonts w:ascii="맑은 고딕" w:eastAsia="맑은 고딕" w:hAnsi="맑은 고딕"/>
          <w:b/>
          <w:sz w:val="21"/>
          <w:lang w:eastAsia="ko-KR"/>
        </w:rPr>
        <w:t>제6조 (개인위치정보의 보유 및 이용기간)</w:t>
      </w:r>
    </w:p>
    <w:p w14:paraId="064C0486" w14:textId="77777777" w:rsidR="004E5586" w:rsidRDefault="00000000">
      <w:pPr>
        <w:spacing w:before="20" w:after="60"/>
        <w:ind w:left="454"/>
        <w:rPr>
          <w:lang w:eastAsia="ko-KR"/>
        </w:rPr>
      </w:pPr>
      <w:r>
        <w:rPr>
          <w:rFonts w:ascii="맑은 고딕" w:eastAsia="맑은 고딕" w:hAnsi="맑은 고딕"/>
          <w:sz w:val="20"/>
          <w:lang w:eastAsia="ko-KR"/>
        </w:rPr>
        <w:t>1. 운영진은 위치기반서비스 제공 목적이 달성된 후 개인위치정보를 지체 없이 파기합니다.</w:t>
      </w:r>
    </w:p>
    <w:p w14:paraId="2D56497E" w14:textId="77777777" w:rsidR="004E5586" w:rsidRDefault="00000000">
      <w:pPr>
        <w:spacing w:before="20" w:after="60"/>
        <w:ind w:left="454"/>
        <w:rPr>
          <w:lang w:eastAsia="ko-KR"/>
        </w:rPr>
      </w:pPr>
      <w:r>
        <w:rPr>
          <w:rFonts w:ascii="맑은 고딕" w:eastAsia="맑은 고딕" w:hAnsi="맑은 고딕"/>
          <w:sz w:val="20"/>
          <w:lang w:eastAsia="ko-KR"/>
        </w:rPr>
        <w:t xml:space="preserve">2. 「위치정보의 보호 및 이용 등에 관한 </w:t>
      </w:r>
      <w:proofErr w:type="spellStart"/>
      <w:r>
        <w:rPr>
          <w:rFonts w:ascii="맑은 고딕" w:eastAsia="맑은 고딕" w:hAnsi="맑은 고딕"/>
          <w:sz w:val="20"/>
          <w:lang w:eastAsia="ko-KR"/>
        </w:rPr>
        <w:t>법률」에</w:t>
      </w:r>
      <w:proofErr w:type="spellEnd"/>
      <w:r>
        <w:rPr>
          <w:rFonts w:ascii="맑은 고딕" w:eastAsia="맑은 고딕" w:hAnsi="맑은 고딕"/>
          <w:sz w:val="20"/>
          <w:lang w:eastAsia="ko-KR"/>
        </w:rPr>
        <w:t xml:space="preserve"> 따라 개인위치정보 이용·제공사실 확인자료는 6개월간 보관합니다.</w:t>
      </w:r>
    </w:p>
    <w:p w14:paraId="624E452E" w14:textId="77777777" w:rsidR="004E5586" w:rsidRDefault="00000000">
      <w:pPr>
        <w:spacing w:before="20" w:after="60"/>
        <w:ind w:left="454"/>
        <w:rPr>
          <w:lang w:eastAsia="ko-KR"/>
        </w:rPr>
      </w:pPr>
      <w:r>
        <w:rPr>
          <w:rFonts w:ascii="맑은 고딕" w:eastAsia="맑은 고딕" w:hAnsi="맑은 고딕"/>
          <w:sz w:val="20"/>
          <w:lang w:eastAsia="ko-KR"/>
        </w:rPr>
        <w:t>3. 운영진은 이용자의 일상적인 이동 동선을 장기 저장하거나 상업적 목적으로 활용하지 않습니다.</w:t>
      </w:r>
    </w:p>
    <w:p w14:paraId="6FC0F0D1" w14:textId="77777777" w:rsidR="004E5586" w:rsidRDefault="00000000">
      <w:pPr>
        <w:keepNext/>
        <w:spacing w:before="200" w:after="40"/>
        <w:rPr>
          <w:lang w:eastAsia="ko-KR"/>
        </w:rPr>
      </w:pPr>
      <w:r>
        <w:rPr>
          <w:rFonts w:ascii="맑은 고딕" w:eastAsia="맑은 고딕" w:hAnsi="맑은 고딕"/>
          <w:b/>
          <w:sz w:val="21"/>
          <w:lang w:eastAsia="ko-KR"/>
        </w:rPr>
        <w:t>제7조 (개인위치정보의 제3자 제공)</w:t>
      </w:r>
    </w:p>
    <w:p w14:paraId="57E36C79" w14:textId="77777777" w:rsidR="004E5586" w:rsidRDefault="00000000">
      <w:pPr>
        <w:spacing w:before="20" w:after="60"/>
        <w:ind w:left="454"/>
        <w:rPr>
          <w:lang w:eastAsia="ko-KR"/>
        </w:rPr>
      </w:pPr>
      <w:r>
        <w:rPr>
          <w:rFonts w:ascii="맑은 고딕" w:eastAsia="맑은 고딕" w:hAnsi="맑은 고딕"/>
          <w:sz w:val="20"/>
          <w:lang w:eastAsia="ko-KR"/>
        </w:rPr>
        <w:t>1. 운영진은 이용자의 동의 없이 개인위치정보를 제3자에게 제공하지 않습니다.</w:t>
      </w:r>
    </w:p>
    <w:p w14:paraId="4AC5432F" w14:textId="77777777" w:rsidR="004E5586" w:rsidRDefault="00000000">
      <w:pPr>
        <w:spacing w:before="20" w:after="60"/>
        <w:ind w:left="454"/>
        <w:rPr>
          <w:lang w:eastAsia="ko-KR"/>
        </w:rPr>
      </w:pPr>
      <w:r>
        <w:rPr>
          <w:rFonts w:ascii="맑은 고딕" w:eastAsia="맑은 고딕" w:hAnsi="맑은 고딕"/>
          <w:sz w:val="20"/>
          <w:lang w:eastAsia="ko-KR"/>
        </w:rPr>
        <w:t>2. 서비스 핵심 기능 수행을 위하여 참여자 간 위치 공유가 필요한 경우에는 이용자의 동의를 받은 범위 내에서 위치정보가 제공될 수 있습니다.</w:t>
      </w:r>
    </w:p>
    <w:p w14:paraId="0CAF4B21" w14:textId="77777777" w:rsidR="004E5586" w:rsidRDefault="00000000">
      <w:pPr>
        <w:spacing w:before="20" w:after="60"/>
        <w:ind w:left="454"/>
        <w:rPr>
          <w:lang w:eastAsia="ko-KR"/>
        </w:rPr>
      </w:pPr>
      <w:r>
        <w:rPr>
          <w:rFonts w:ascii="맑은 고딕" w:eastAsia="맑은 고딕" w:hAnsi="맑은 고딕"/>
          <w:sz w:val="20"/>
          <w:lang w:eastAsia="ko-KR"/>
        </w:rPr>
        <w:t>3. 운영진은 개인위치정보를 제3자에게 제공하는 경우 관련 법령에 따라 제공받는 자 및 목적 등을 이용자에게 고지합니다.</w:t>
      </w:r>
    </w:p>
    <w:p w14:paraId="3BE1D76D" w14:textId="77777777" w:rsidR="004E5586" w:rsidRDefault="00000000">
      <w:pPr>
        <w:spacing w:before="20" w:after="60"/>
        <w:ind w:left="454"/>
        <w:rPr>
          <w:lang w:eastAsia="ko-KR"/>
        </w:rPr>
      </w:pPr>
      <w:r>
        <w:rPr>
          <w:rFonts w:ascii="맑은 고딕" w:eastAsia="맑은 고딕" w:hAnsi="맑은 고딕"/>
          <w:sz w:val="20"/>
          <w:lang w:eastAsia="ko-KR"/>
        </w:rPr>
        <w:t>4. 운영진은 개인위치정보를 이용자가 지정하는 제3자에게 제공하는 경우, 개인위치정보를 수집한 당해 송신단말기로 매회 이용자에게 제공받는 자, 제공일시 및 제공목적을 즉시 통지합니다.</w:t>
      </w:r>
    </w:p>
    <w:p w14:paraId="62125167" w14:textId="77777777" w:rsidR="004E5586" w:rsidRDefault="00000000">
      <w:pPr>
        <w:spacing w:before="20" w:after="60"/>
        <w:ind w:left="454"/>
        <w:rPr>
          <w:lang w:eastAsia="ko-KR"/>
        </w:rPr>
      </w:pPr>
      <w:r>
        <w:rPr>
          <w:rFonts w:ascii="맑은 고딕" w:eastAsia="맑은 고딕" w:hAnsi="맑은 고딕"/>
          <w:sz w:val="20"/>
          <w:lang w:eastAsia="ko-KR"/>
        </w:rPr>
        <w:t xml:space="preserve">5. 이용자는 관련 법령에 따라 횟수 또는 기간을 정하여 지정된 단말기나 이메일 등으로 모아서 </w:t>
      </w:r>
      <w:proofErr w:type="spellStart"/>
      <w:r>
        <w:rPr>
          <w:rFonts w:ascii="맑은 고딕" w:eastAsia="맑은 고딕" w:hAnsi="맑은 고딕"/>
          <w:sz w:val="20"/>
          <w:lang w:eastAsia="ko-KR"/>
        </w:rPr>
        <w:t>통지받는</w:t>
      </w:r>
      <w:proofErr w:type="spellEnd"/>
      <w:r>
        <w:rPr>
          <w:rFonts w:ascii="맑은 고딕" w:eastAsia="맑은 고딕" w:hAnsi="맑은 고딕"/>
          <w:sz w:val="20"/>
          <w:lang w:eastAsia="ko-KR"/>
        </w:rPr>
        <w:t xml:space="preserve"> 방법(통보유예)을 선택할 수 있습니다. 통보유예 선택은 서비스 내 위치정보 설정 메뉴에서 할 수 있습니다.</w:t>
      </w:r>
    </w:p>
    <w:p w14:paraId="73C9D054" w14:textId="77777777" w:rsidR="004E5586" w:rsidRDefault="00000000">
      <w:pPr>
        <w:keepNext/>
        <w:spacing w:before="200" w:after="40"/>
        <w:rPr>
          <w:lang w:eastAsia="ko-KR"/>
        </w:rPr>
      </w:pPr>
      <w:r>
        <w:rPr>
          <w:rFonts w:ascii="맑은 고딕" w:eastAsia="맑은 고딕" w:hAnsi="맑은 고딕"/>
          <w:b/>
          <w:sz w:val="21"/>
          <w:lang w:eastAsia="ko-KR"/>
        </w:rPr>
        <w:t>제8조 (법정대리인의 권리)</w:t>
      </w:r>
    </w:p>
    <w:p w14:paraId="204A26A5" w14:textId="77777777" w:rsidR="004E5586" w:rsidRDefault="00000000">
      <w:pPr>
        <w:spacing w:before="20" w:after="60"/>
        <w:ind w:left="454"/>
        <w:rPr>
          <w:lang w:eastAsia="ko-KR"/>
        </w:rPr>
      </w:pPr>
      <w:r>
        <w:rPr>
          <w:rFonts w:ascii="맑은 고딕" w:eastAsia="맑은 고딕" w:hAnsi="맑은 고딕"/>
          <w:sz w:val="20"/>
          <w:lang w:eastAsia="ko-KR"/>
        </w:rPr>
        <w:t>1. 운영진은 만 14세 미만 아동의 개인위치정보를 법정대리인의 동의 없이 수집하지 않습니다.</w:t>
      </w:r>
    </w:p>
    <w:p w14:paraId="57B952CB" w14:textId="77777777" w:rsidR="004E5586" w:rsidRDefault="00000000">
      <w:pPr>
        <w:spacing w:before="20" w:after="60"/>
        <w:ind w:left="454"/>
        <w:rPr>
          <w:lang w:eastAsia="ko-KR"/>
        </w:rPr>
      </w:pPr>
      <w:r>
        <w:rPr>
          <w:rFonts w:ascii="맑은 고딕" w:eastAsia="맑은 고딕" w:hAnsi="맑은 고딕"/>
          <w:sz w:val="20"/>
          <w:lang w:eastAsia="ko-KR"/>
        </w:rPr>
        <w:t>2. 법정대리인은 아동의 개인위치정보 이용에 대한 동의를 철회할 수 있습니다.</w:t>
      </w:r>
    </w:p>
    <w:p w14:paraId="7BAA2131" w14:textId="77777777" w:rsidR="004E5586" w:rsidRDefault="00000000">
      <w:pPr>
        <w:keepNext/>
        <w:spacing w:before="200" w:after="40"/>
        <w:rPr>
          <w:lang w:eastAsia="ko-KR"/>
        </w:rPr>
      </w:pPr>
      <w:r>
        <w:rPr>
          <w:rFonts w:ascii="맑은 고딕" w:eastAsia="맑은 고딕" w:hAnsi="맑은 고딕"/>
          <w:b/>
          <w:sz w:val="21"/>
          <w:lang w:eastAsia="ko-KR"/>
        </w:rPr>
        <w:lastRenderedPageBreak/>
        <w:t>제9조 (위치정보관리책임자)</w:t>
      </w:r>
    </w:p>
    <w:p w14:paraId="48C840C6" w14:textId="77777777" w:rsidR="004E5586" w:rsidRDefault="00000000">
      <w:pPr>
        <w:spacing w:before="20" w:after="60"/>
        <w:ind w:left="454"/>
        <w:rPr>
          <w:lang w:eastAsia="ko-KR"/>
        </w:rPr>
      </w:pPr>
      <w:r>
        <w:rPr>
          <w:rFonts w:ascii="맑은 고딕" w:eastAsia="맑은 고딕" w:hAnsi="맑은 고딕"/>
          <w:sz w:val="20"/>
          <w:lang w:eastAsia="ko-KR"/>
        </w:rPr>
        <w:t>위치정보관리책임자: 김현제</w:t>
      </w:r>
    </w:p>
    <w:p w14:paraId="4569BC07" w14:textId="77777777" w:rsidR="004E5586" w:rsidRDefault="00000000">
      <w:pPr>
        <w:spacing w:before="20" w:after="60"/>
        <w:ind w:left="454"/>
        <w:rPr>
          <w:lang w:eastAsia="ko-KR"/>
        </w:rPr>
      </w:pPr>
      <w:r>
        <w:rPr>
          <w:rFonts w:ascii="맑은 고딕" w:eastAsia="맑은 고딕" w:hAnsi="맑은 고딕"/>
          <w:sz w:val="20"/>
          <w:lang w:eastAsia="ko-KR"/>
        </w:rPr>
        <w:t>소속: WARA 운영팀</w:t>
      </w:r>
    </w:p>
    <w:p w14:paraId="045F390E" w14:textId="77777777" w:rsidR="004E5586" w:rsidRDefault="00000000">
      <w:pPr>
        <w:spacing w:before="20" w:after="60"/>
        <w:ind w:left="454"/>
        <w:rPr>
          <w:lang w:eastAsia="ko-KR"/>
        </w:rPr>
      </w:pPr>
      <w:r>
        <w:rPr>
          <w:rFonts w:ascii="맑은 고딕" w:eastAsia="맑은 고딕" w:hAnsi="맑은 고딕"/>
          <w:sz w:val="20"/>
          <w:lang w:eastAsia="ko-KR"/>
        </w:rPr>
        <w:t>이메일: wara.invite@gmail.com</w:t>
      </w:r>
    </w:p>
    <w:p w14:paraId="541C7FC3" w14:textId="77777777" w:rsidR="004E5586" w:rsidRDefault="00000000">
      <w:pPr>
        <w:keepNext/>
        <w:spacing w:before="200" w:after="40"/>
        <w:rPr>
          <w:lang w:eastAsia="ko-KR"/>
        </w:rPr>
      </w:pPr>
      <w:r>
        <w:rPr>
          <w:rFonts w:ascii="맑은 고딕" w:eastAsia="맑은 고딕" w:hAnsi="맑은 고딕"/>
          <w:b/>
          <w:sz w:val="21"/>
          <w:lang w:eastAsia="ko-KR"/>
        </w:rPr>
        <w:t>제10조 (위치정보사업 관련 준수사항)</w:t>
      </w:r>
    </w:p>
    <w:p w14:paraId="645E4616" w14:textId="77777777" w:rsidR="004E5586" w:rsidRDefault="00000000">
      <w:pPr>
        <w:spacing w:before="20" w:after="60"/>
        <w:ind w:left="454"/>
        <w:rPr>
          <w:lang w:eastAsia="ko-KR"/>
        </w:rPr>
      </w:pPr>
      <w:r>
        <w:rPr>
          <w:rFonts w:ascii="맑은 고딕" w:eastAsia="맑은 고딕" w:hAnsi="맑은 고딕"/>
          <w:sz w:val="20"/>
          <w:lang w:eastAsia="ko-KR"/>
        </w:rPr>
        <w:t>운영진은 개인위치정보를 수집·이용하는 경우 「위치정보의 보호 및 이용 등에 관한 법률」 제5조에 따라 관련 법령에 따른 적법한 방식으로 위치기반서비스를 제공하며, 필요한 경우 적법한 위치정보사업자 또는 위치기반서비스사업자와의 계약을 통하여 서비스를 운영합니다. 운영진은 위치정보법 및 관련 법령을 준수합니다.</w:t>
      </w:r>
    </w:p>
    <w:p w14:paraId="0FB3A990" w14:textId="77777777" w:rsidR="004E5586" w:rsidRDefault="00000000">
      <w:pPr>
        <w:keepNext/>
        <w:spacing w:before="200" w:after="40"/>
        <w:rPr>
          <w:lang w:eastAsia="ko-KR"/>
        </w:rPr>
      </w:pPr>
      <w:r>
        <w:rPr>
          <w:rFonts w:ascii="맑은 고딕" w:eastAsia="맑은 고딕" w:hAnsi="맑은 고딕"/>
          <w:b/>
          <w:sz w:val="21"/>
          <w:lang w:eastAsia="ko-KR"/>
        </w:rPr>
        <w:t>제11조 (면책)</w:t>
      </w:r>
    </w:p>
    <w:p w14:paraId="7A7CBE8B" w14:textId="77777777" w:rsidR="004E5586" w:rsidRDefault="00000000">
      <w:pPr>
        <w:spacing w:before="20" w:after="60"/>
        <w:ind w:left="454"/>
        <w:rPr>
          <w:lang w:eastAsia="ko-KR"/>
        </w:rPr>
      </w:pPr>
      <w:r>
        <w:rPr>
          <w:rFonts w:ascii="맑은 고딕" w:eastAsia="맑은 고딕" w:hAnsi="맑은 고딕"/>
          <w:sz w:val="20"/>
          <w:lang w:eastAsia="ko-KR"/>
        </w:rPr>
        <w:t>1. 운영진은 GPS 수신 불량, 통신 장애, 기기 오류 또는 음영지역 진입 등으로 발생한 위치정보 오차에 대하여 운영진의 고의 또는 중대한 과실이 없는 한, 관련 법령이 허용하는 범위 내에서 책임을 제한할 수 있습니다.</w:t>
      </w:r>
    </w:p>
    <w:p w14:paraId="1EA6D468" w14:textId="77777777" w:rsidR="004E5586" w:rsidRDefault="00000000">
      <w:pPr>
        <w:spacing w:before="20" w:after="60"/>
        <w:ind w:left="454"/>
        <w:rPr>
          <w:lang w:eastAsia="ko-KR"/>
        </w:rPr>
      </w:pPr>
      <w:r>
        <w:rPr>
          <w:rFonts w:ascii="맑은 고딕" w:eastAsia="맑은 고딕" w:hAnsi="맑은 고딕"/>
          <w:sz w:val="20"/>
          <w:lang w:eastAsia="ko-KR"/>
        </w:rPr>
        <w:t>2. 운영진은 위치정보의 기술적 특성에 따른 오차 발생 가능성을 이용자에게 고지하며, 중요한 의사결정에 위치정보를 단독 근거로 활용하지 않도록 권고합니다.</w:t>
      </w:r>
    </w:p>
    <w:p w14:paraId="012F61A4" w14:textId="77777777" w:rsidR="004E5586" w:rsidRDefault="00000000">
      <w:pPr>
        <w:keepNext/>
        <w:spacing w:before="200" w:after="40"/>
        <w:rPr>
          <w:lang w:eastAsia="ko-KR"/>
        </w:rPr>
      </w:pPr>
      <w:r>
        <w:rPr>
          <w:rFonts w:ascii="맑은 고딕" w:eastAsia="맑은 고딕" w:hAnsi="맑은 고딕"/>
          <w:b/>
          <w:sz w:val="21"/>
          <w:lang w:eastAsia="ko-KR"/>
        </w:rPr>
        <w:t>제12조 (준거법 및 관할)</w:t>
      </w:r>
    </w:p>
    <w:p w14:paraId="11C18B7A" w14:textId="77777777" w:rsidR="004E5586" w:rsidRDefault="00000000">
      <w:pPr>
        <w:spacing w:before="20" w:after="60"/>
        <w:ind w:left="454"/>
        <w:rPr>
          <w:lang w:eastAsia="ko-KR"/>
        </w:rPr>
      </w:pPr>
      <w:r>
        <w:rPr>
          <w:rFonts w:ascii="맑은 고딕" w:eastAsia="맑은 고딕" w:hAnsi="맑은 고딕"/>
          <w:sz w:val="20"/>
          <w:lang w:eastAsia="ko-KR"/>
        </w:rPr>
        <w:t>1. 본 약관은 대한민국 법령에 따라 해석되고 적용됩니다.</w:t>
      </w:r>
    </w:p>
    <w:p w14:paraId="491071F5" w14:textId="77777777" w:rsidR="004E5586" w:rsidRDefault="00000000">
      <w:pPr>
        <w:spacing w:before="20" w:after="60"/>
        <w:ind w:left="454"/>
        <w:rPr>
          <w:lang w:eastAsia="ko-KR"/>
        </w:rPr>
      </w:pPr>
      <w:r>
        <w:rPr>
          <w:rFonts w:ascii="맑은 고딕" w:eastAsia="맑은 고딕" w:hAnsi="맑은 고딕"/>
          <w:sz w:val="20"/>
          <w:lang w:eastAsia="ko-KR"/>
        </w:rPr>
        <w:t>2. 위치기반서비스 이용과 관련하여 발생한 분쟁은 대한민국 민사소송법상 관할법원을 관할법원으로 합니다. 다만, 소비자인 이용자가 소를 제기하는 경우 이용자의 주소지 또는 거소지를 관할하는 법원을 우선 관할법원으로 할 수 있습니다.</w:t>
      </w:r>
    </w:p>
    <w:p w14:paraId="16F0908C" w14:textId="77777777" w:rsidR="004E5586" w:rsidRDefault="004E5586">
      <w:pPr>
        <w:pBdr>
          <w:bottom w:val="single" w:sz="4" w:space="1" w:color="CCCCCC"/>
        </w:pBdr>
        <w:spacing w:before="200"/>
        <w:rPr>
          <w:lang w:eastAsia="ko-KR"/>
        </w:rPr>
      </w:pPr>
    </w:p>
    <w:p w14:paraId="25E6000F" w14:textId="77777777" w:rsidR="004E5586" w:rsidRDefault="00000000">
      <w:pPr>
        <w:keepNext/>
        <w:spacing w:before="240" w:after="80"/>
        <w:rPr>
          <w:lang w:eastAsia="ko-KR"/>
        </w:rPr>
      </w:pPr>
      <w:r>
        <w:rPr>
          <w:rFonts w:ascii="맑은 고딕" w:eastAsia="맑은 고딕" w:hAnsi="맑은 고딕"/>
          <w:b/>
          <w:color w:val="1A569B"/>
          <w:lang w:eastAsia="ko-KR"/>
        </w:rPr>
        <w:t>부칙</w:t>
      </w:r>
    </w:p>
    <w:p w14:paraId="039D17F2" w14:textId="77777777" w:rsidR="004E5586" w:rsidRDefault="00000000">
      <w:pPr>
        <w:spacing w:before="20" w:after="60"/>
        <w:rPr>
          <w:lang w:eastAsia="ko-KR"/>
        </w:rPr>
      </w:pPr>
      <w:r>
        <w:rPr>
          <w:rFonts w:ascii="맑은 고딕" w:eastAsia="맑은 고딕" w:hAnsi="맑은 고딕"/>
          <w:sz w:val="20"/>
          <w:lang w:eastAsia="ko-KR"/>
        </w:rPr>
        <w:t>본 약관 패키지(이용약관, 개인정보처리방침, 위치기반서비스 이용약관)는 2026년 6월 1일부터 시행합니다.</w:t>
      </w:r>
    </w:p>
    <w:sectPr w:rsidR="004E558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0672768">
    <w:abstractNumId w:val="8"/>
  </w:num>
  <w:num w:numId="2" w16cid:durableId="893347667">
    <w:abstractNumId w:val="6"/>
  </w:num>
  <w:num w:numId="3" w16cid:durableId="23138792">
    <w:abstractNumId w:val="5"/>
  </w:num>
  <w:num w:numId="4" w16cid:durableId="255600458">
    <w:abstractNumId w:val="4"/>
  </w:num>
  <w:num w:numId="5" w16cid:durableId="618873367">
    <w:abstractNumId w:val="7"/>
  </w:num>
  <w:num w:numId="6" w16cid:durableId="100418620">
    <w:abstractNumId w:val="3"/>
  </w:num>
  <w:num w:numId="7" w16cid:durableId="1049110468">
    <w:abstractNumId w:val="2"/>
  </w:num>
  <w:num w:numId="8" w16cid:durableId="1106313881">
    <w:abstractNumId w:val="1"/>
  </w:num>
  <w:num w:numId="9" w16cid:durableId="134547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2CA"/>
    <w:rsid w:val="0029639D"/>
    <w:rsid w:val="002E51B5"/>
    <w:rsid w:val="00326F90"/>
    <w:rsid w:val="004642A9"/>
    <w:rsid w:val="004E5586"/>
    <w:rsid w:val="004F54DD"/>
    <w:rsid w:val="008C5045"/>
    <w:rsid w:val="008C6CA7"/>
    <w:rsid w:val="00A22858"/>
    <w:rsid w:val="00AA1D8D"/>
    <w:rsid w:val="00B47730"/>
    <w:rsid w:val="00CB0664"/>
    <w:rsid w:val="00D74482"/>
    <w:rsid w:val="00E575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39579"/>
  <w14:defaultImageDpi w14:val="300"/>
  <w15:docId w15:val="{466AE980-827B-477E-BD80-CF2D1C8D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1591</Words>
  <Characters>9069</Characters>
  <Application>Microsoft Office Word</Application>
  <DocSecurity>0</DocSecurity>
  <Lines>75</Lines>
  <Paragraphs>21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 K</cp:lastModifiedBy>
  <cp:revision>6</cp:revision>
  <dcterms:created xsi:type="dcterms:W3CDTF">2013-12-23T23:15:00Z</dcterms:created>
  <dcterms:modified xsi:type="dcterms:W3CDTF">2026-05-28T15:35:00Z</dcterms:modified>
  <cp:category/>
</cp:coreProperties>
</file>